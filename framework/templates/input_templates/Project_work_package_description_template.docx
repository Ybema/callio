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0E9F" w14:textId="6941A7BB" w:rsidR="7EB3801D" w:rsidRDefault="7EB3801D" w:rsidP="00B34A70">
      <w:pPr>
        <w:pStyle w:val="Heading1"/>
        <w:spacing w:before="0" w:after="200"/>
        <w:rPr>
          <w:rFonts w:ascii="Times New Roman" w:eastAsia="Times New Roman" w:hAnsi="Times New Roman" w:cs="Times New Roman"/>
          <w:color w:val="000000" w:themeColor="text1"/>
        </w:rPr>
      </w:pPr>
      <w:r w:rsidRPr="76886AA2">
        <w:rPr>
          <w:rFonts w:ascii="Aptos" w:hAnsi="Aptos"/>
        </w:rPr>
        <w:t xml:space="preserve">Work Package </w:t>
      </w:r>
      <w:r w:rsidR="004A40EB">
        <w:rPr>
          <w:rFonts w:ascii="Aptos" w:hAnsi="Aptos"/>
        </w:rPr>
        <w:t>[Nr]</w:t>
      </w:r>
      <w:r w:rsidR="0640532A" w:rsidRPr="76886AA2">
        <w:rPr>
          <w:rFonts w:ascii="Aptos" w:hAnsi="Aptos"/>
        </w:rPr>
        <w:t xml:space="preserve"> </w:t>
      </w:r>
      <w:r w:rsidR="00CB590A">
        <w:rPr>
          <w:rFonts w:ascii="Aptos" w:hAnsi="Aptos"/>
        </w:rPr>
        <w:t>– [Title]</w:t>
      </w:r>
    </w:p>
    <w:p w14:paraId="5DC872D3" w14:textId="590F8A40" w:rsidR="25EF06CE" w:rsidRDefault="25EF06CE" w:rsidP="25EF06CE">
      <w:pPr>
        <w:pStyle w:val="Heading1"/>
        <w:spacing w:before="0" w:line="240" w:lineRule="auto"/>
        <w:rPr>
          <w:rFonts w:ascii="Aptos" w:hAnsi="Aptos"/>
        </w:rPr>
      </w:pPr>
    </w:p>
    <w:p w14:paraId="50BD35C0" w14:textId="78B81E39" w:rsidR="1BAB77AD" w:rsidRDefault="4A299B8C" w:rsidP="33548A57">
      <w:pPr>
        <w:spacing w:after="0" w:line="240" w:lineRule="auto"/>
        <w:rPr>
          <w:rFonts w:ascii="Aptos" w:eastAsia="Aptos" w:hAnsi="Aptos" w:cs="Aptos"/>
        </w:rPr>
      </w:pPr>
      <w:r w:rsidRPr="25EF06CE">
        <w:rPr>
          <w:rFonts w:ascii="Aptos" w:eastAsia="Aptos" w:hAnsi="Aptos" w:cs="Aptos"/>
          <w:b/>
          <w:bCs/>
        </w:rPr>
        <w:t>Work Package (WP) Template – Purpose and Use</w:t>
      </w:r>
    </w:p>
    <w:p w14:paraId="7C9EF697" w14:textId="4C29CB84" w:rsidR="1BAB77AD" w:rsidRDefault="4A299B8C" w:rsidP="33548A57">
      <w:pPr>
        <w:rPr>
          <w:rFonts w:ascii="Aptos" w:eastAsia="Aptos" w:hAnsi="Aptos" w:cs="Aptos"/>
        </w:rPr>
      </w:pPr>
      <w:r w:rsidRPr="25EF06CE">
        <w:rPr>
          <w:rFonts w:ascii="Aptos" w:eastAsia="Aptos" w:hAnsi="Aptos" w:cs="Aptos"/>
        </w:rPr>
        <w:t>This template ensures consistency across all WPs and aligns with the logical framework. Use clear, action-oriented language and keep descriptions concise but complete. The full WP will later be transferred into the Horizon Europe format for the proposal.</w:t>
      </w:r>
    </w:p>
    <w:p w14:paraId="4B03BD01" w14:textId="79FD73D1" w:rsidR="1BAB77AD" w:rsidRDefault="4A299B8C" w:rsidP="33548A57">
      <w:pPr>
        <w:rPr>
          <w:rFonts w:ascii="Aptos" w:eastAsia="Aptos" w:hAnsi="Aptos" w:cs="Aptos"/>
          <w:color w:val="FF0000"/>
        </w:rPr>
      </w:pPr>
      <w:r w:rsidRPr="25EF06CE">
        <w:rPr>
          <w:rFonts w:ascii="Aptos" w:eastAsia="Aptos" w:hAnsi="Aptos" w:cs="Aptos"/>
          <w:color w:val="FF0000"/>
        </w:rPr>
        <w:t>How your WP content will be used in Part B:</w:t>
      </w:r>
    </w:p>
    <w:p w14:paraId="24A31388" w14:textId="5791F3EE" w:rsidR="1BAB77AD" w:rsidRDefault="4A299B8C" w:rsidP="33548A57">
      <w:pPr>
        <w:pStyle w:val="ListParagraph"/>
        <w:numPr>
          <w:ilvl w:val="0"/>
          <w:numId w:val="18"/>
        </w:numPr>
        <w:rPr>
          <w:rFonts w:ascii="Aptos" w:eastAsia="Aptos" w:hAnsi="Aptos" w:cs="Aptos"/>
        </w:rPr>
      </w:pPr>
      <w:r w:rsidRPr="25EF06CE">
        <w:rPr>
          <w:rFonts w:ascii="Aptos" w:eastAsia="Aptos" w:hAnsi="Aptos" w:cs="Aptos"/>
        </w:rPr>
        <w:t>Header info &amp; partners → Table 3.1b (header row)</w:t>
      </w:r>
    </w:p>
    <w:p w14:paraId="648D96F8" w14:textId="20EE4747" w:rsidR="1BAB77AD" w:rsidRDefault="4A299B8C" w:rsidP="33548A57">
      <w:pPr>
        <w:pStyle w:val="ListParagraph"/>
        <w:numPr>
          <w:ilvl w:val="0"/>
          <w:numId w:val="18"/>
        </w:numPr>
        <w:rPr>
          <w:rFonts w:ascii="Aptos" w:eastAsia="Aptos" w:hAnsi="Aptos" w:cs="Aptos"/>
        </w:rPr>
      </w:pPr>
      <w:r w:rsidRPr="25EF06CE">
        <w:rPr>
          <w:rFonts w:ascii="Aptos" w:eastAsia="Aptos" w:hAnsi="Aptos" w:cs="Aptos"/>
        </w:rPr>
        <w:t>Objectives &amp; link to outcomes → Table 3.1b (objectives)</w:t>
      </w:r>
    </w:p>
    <w:p w14:paraId="453E2526" w14:textId="125615C0" w:rsidR="1BAB77AD" w:rsidRDefault="4A299B8C" w:rsidP="33548A57">
      <w:pPr>
        <w:pStyle w:val="ListParagraph"/>
        <w:numPr>
          <w:ilvl w:val="0"/>
          <w:numId w:val="18"/>
        </w:numPr>
        <w:rPr>
          <w:rFonts w:ascii="Aptos" w:eastAsia="Aptos" w:hAnsi="Aptos" w:cs="Aptos"/>
        </w:rPr>
      </w:pPr>
      <w:r w:rsidRPr="25EF06CE">
        <w:rPr>
          <w:rFonts w:ascii="Aptos" w:eastAsia="Aptos" w:hAnsi="Aptos" w:cs="Aptos"/>
        </w:rPr>
        <w:t>Description of work → Table 3.1b (max ~</w:t>
      </w:r>
      <w:proofErr w:type="gramStart"/>
      <w:r w:rsidRPr="25EF06CE">
        <w:rPr>
          <w:rFonts w:ascii="Aptos" w:eastAsia="Aptos" w:hAnsi="Aptos" w:cs="Aptos"/>
        </w:rPr>
        <w:t>1 page</w:t>
      </w:r>
      <w:proofErr w:type="gramEnd"/>
      <w:r w:rsidRPr="25EF06CE">
        <w:rPr>
          <w:rFonts w:ascii="Aptos" w:eastAsia="Aptos" w:hAnsi="Aptos" w:cs="Aptos"/>
        </w:rPr>
        <w:t>, brief dependencies)</w:t>
      </w:r>
    </w:p>
    <w:p w14:paraId="6EFF3D9A" w14:textId="1A7B717F" w:rsidR="1BAB77AD" w:rsidRDefault="4A299B8C" w:rsidP="33548A57">
      <w:pPr>
        <w:pStyle w:val="ListParagraph"/>
        <w:numPr>
          <w:ilvl w:val="0"/>
          <w:numId w:val="18"/>
        </w:numPr>
        <w:rPr>
          <w:rFonts w:ascii="Aptos" w:eastAsia="Aptos" w:hAnsi="Aptos" w:cs="Aptos"/>
        </w:rPr>
      </w:pPr>
      <w:r w:rsidRPr="25EF06CE">
        <w:rPr>
          <w:rFonts w:ascii="Aptos" w:eastAsia="Aptos" w:hAnsi="Aptos" w:cs="Aptos"/>
        </w:rPr>
        <w:t>Deliverables → Table 3.1c</w:t>
      </w:r>
    </w:p>
    <w:p w14:paraId="075A0469" w14:textId="4BEB36CF" w:rsidR="1BAB77AD" w:rsidRDefault="4A299B8C" w:rsidP="33548A57">
      <w:pPr>
        <w:pStyle w:val="ListParagraph"/>
        <w:numPr>
          <w:ilvl w:val="0"/>
          <w:numId w:val="18"/>
        </w:numPr>
        <w:rPr>
          <w:rFonts w:ascii="Aptos" w:eastAsia="Aptos" w:hAnsi="Aptos" w:cs="Aptos"/>
        </w:rPr>
      </w:pPr>
      <w:r w:rsidRPr="25EF06CE">
        <w:rPr>
          <w:rFonts w:ascii="Aptos" w:eastAsia="Aptos" w:hAnsi="Aptos" w:cs="Aptos"/>
        </w:rPr>
        <w:t>Milestones → Table 3.1d</w:t>
      </w:r>
    </w:p>
    <w:p w14:paraId="36A039DE" w14:textId="273DEBC5" w:rsidR="1BAB77AD" w:rsidRDefault="4A299B8C" w:rsidP="33548A57">
      <w:pPr>
        <w:pStyle w:val="ListParagraph"/>
        <w:numPr>
          <w:ilvl w:val="0"/>
          <w:numId w:val="18"/>
        </w:numPr>
        <w:rPr>
          <w:rFonts w:ascii="Aptos" w:eastAsia="Aptos" w:hAnsi="Aptos" w:cs="Aptos"/>
        </w:rPr>
      </w:pPr>
      <w:r w:rsidRPr="25EF06CE">
        <w:rPr>
          <w:rFonts w:ascii="Aptos" w:eastAsia="Aptos" w:hAnsi="Aptos" w:cs="Aptos"/>
        </w:rPr>
        <w:t>Dependencies → brief in 3.1b + PERT diagram (full detail kept internal)</w:t>
      </w:r>
    </w:p>
    <w:p w14:paraId="4F041906" w14:textId="25F890B7" w:rsidR="1BAB77AD" w:rsidRDefault="4A299B8C" w:rsidP="33548A57">
      <w:pPr>
        <w:pStyle w:val="ListParagraph"/>
        <w:numPr>
          <w:ilvl w:val="0"/>
          <w:numId w:val="18"/>
        </w:numPr>
        <w:rPr>
          <w:rFonts w:ascii="Aptos" w:eastAsia="Aptos" w:hAnsi="Aptos" w:cs="Aptos"/>
        </w:rPr>
      </w:pPr>
      <w:r w:rsidRPr="25EF06CE">
        <w:rPr>
          <w:rFonts w:ascii="Aptos" w:eastAsia="Aptos" w:hAnsi="Aptos" w:cs="Aptos"/>
        </w:rPr>
        <w:t>Risks → Table 3.1e (1–2 lines each)</w:t>
      </w:r>
    </w:p>
    <w:p w14:paraId="1E8B87D1" w14:textId="52C3BD48" w:rsidR="1BAB77AD" w:rsidRDefault="4A299B8C" w:rsidP="33548A57">
      <w:pPr>
        <w:pStyle w:val="ListParagraph"/>
        <w:numPr>
          <w:ilvl w:val="0"/>
          <w:numId w:val="18"/>
        </w:numPr>
        <w:rPr>
          <w:rFonts w:ascii="Aptos" w:eastAsia="Aptos" w:hAnsi="Aptos" w:cs="Aptos"/>
        </w:rPr>
      </w:pPr>
      <w:r w:rsidRPr="25EF06CE">
        <w:rPr>
          <w:rFonts w:ascii="Aptos" w:eastAsia="Aptos" w:hAnsi="Aptos" w:cs="Aptos"/>
        </w:rPr>
        <w:t>Resources → Tables 3.1f/h (numbers only)</w:t>
      </w:r>
    </w:p>
    <w:p w14:paraId="4F4945FC" w14:textId="4AA97DD0" w:rsidR="1BAB77AD" w:rsidRDefault="4A299B8C" w:rsidP="33548A57">
      <w:pPr>
        <w:rPr>
          <w:rFonts w:ascii="Aptos" w:eastAsia="Aptos" w:hAnsi="Aptos" w:cs="Aptos"/>
        </w:rPr>
      </w:pPr>
      <w:r w:rsidRPr="25EF06CE">
        <w:rPr>
          <w:rFonts w:ascii="Aptos" w:eastAsia="Aptos" w:hAnsi="Aptos" w:cs="Aptos"/>
        </w:rPr>
        <w:t>Internal use: The complete WP (detailed tasks, mapping tables, full dependencies, expanded risk register, budget details) will guide project management and reporting during the project.</w:t>
      </w:r>
    </w:p>
    <w:p w14:paraId="2D5E2B73" w14:textId="768AE468" w:rsidR="1BAB77AD" w:rsidRDefault="4A299B8C" w:rsidP="25EF06CE">
      <w:pPr>
        <w:rPr>
          <w:rFonts w:ascii="Aptos" w:eastAsia="Aptos" w:hAnsi="Aptos" w:cs="Aptos"/>
        </w:rPr>
      </w:pPr>
      <w:r w:rsidRPr="25EF06CE">
        <w:rPr>
          <w:rFonts w:ascii="Aptos" w:eastAsia="Aptos" w:hAnsi="Aptos" w:cs="Aptos"/>
        </w:rPr>
        <w:t>In short: Write your WP in full → we condense it for Part B → we keep the full version for internal tracking.</w:t>
      </w:r>
    </w:p>
    <w:p w14:paraId="476BB85F" w14:textId="7F75EED3" w:rsidR="00EF1229" w:rsidRPr="00EF1229" w:rsidRDefault="00EF1229" w:rsidP="25EF06CE">
      <w:pPr>
        <w:spacing w:after="0" w:line="240" w:lineRule="auto"/>
        <w:rPr>
          <w:rFonts w:ascii="Aptos" w:hAnsi="Aptos"/>
          <w:i/>
          <w:iCs/>
          <w:sz w:val="20"/>
          <w:szCs w:val="20"/>
        </w:rPr>
      </w:pPr>
    </w:p>
    <w:p w14:paraId="092330E8" w14:textId="241158CD" w:rsidR="009D0B5B" w:rsidRPr="00CD42FA" w:rsidRDefault="7BE204DF" w:rsidP="25EF06CE">
      <w:pPr>
        <w:pStyle w:val="Heading2"/>
        <w:spacing w:before="0" w:line="240" w:lineRule="auto"/>
        <w:rPr>
          <w:rFonts w:ascii="Aptos" w:hAnsi="Aptos"/>
          <w:sz w:val="20"/>
          <w:szCs w:val="20"/>
        </w:rPr>
      </w:pPr>
      <w:r w:rsidRPr="25EF06CE">
        <w:rPr>
          <w:rFonts w:ascii="Aptos" w:hAnsi="Aptos"/>
          <w:sz w:val="20"/>
          <w:szCs w:val="20"/>
        </w:rPr>
        <w:t>Important definitions</w:t>
      </w:r>
    </w:p>
    <w:p w14:paraId="5B14A512" w14:textId="77777777" w:rsidR="009D0B5B" w:rsidRPr="009D0B5B" w:rsidRDefault="009D0B5B" w:rsidP="25EF06CE">
      <w:pPr>
        <w:spacing w:after="0" w:line="240" w:lineRule="auto"/>
        <w:rPr>
          <w:rFonts w:ascii="Aptos" w:hAnsi="Aptos"/>
          <w:color w:val="EE0000"/>
          <w:sz w:val="20"/>
          <w:szCs w:val="20"/>
        </w:rPr>
      </w:pPr>
    </w:p>
    <w:p w14:paraId="55B3DE55" w14:textId="704E496B" w:rsidR="00BE2E32" w:rsidRPr="00BE2E32" w:rsidRDefault="5E6CE1D0" w:rsidP="25EF06CE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25EF06CE">
        <w:rPr>
          <w:rFonts w:ascii="Apple Color Emoji" w:hAnsi="Apple Color Emoji" w:cs="Apple Color Emoji"/>
          <w:b/>
          <w:bCs/>
          <w:sz w:val="20"/>
          <w:szCs w:val="20"/>
        </w:rPr>
        <w:t>🔹</w:t>
      </w:r>
      <w:r w:rsidRPr="25EF06CE">
        <w:rPr>
          <w:rFonts w:ascii="Aptos" w:hAnsi="Aptos"/>
          <w:b/>
          <w:bCs/>
          <w:sz w:val="20"/>
          <w:szCs w:val="20"/>
        </w:rPr>
        <w:t> Objectives – </w:t>
      </w:r>
      <w:r w:rsidRPr="25EF06CE">
        <w:rPr>
          <w:rFonts w:ascii="Aptos" w:hAnsi="Aptos"/>
          <w:b/>
          <w:bCs/>
          <w:i/>
          <w:iCs/>
          <w:sz w:val="20"/>
          <w:szCs w:val="20"/>
        </w:rPr>
        <w:t xml:space="preserve">What </w:t>
      </w:r>
      <w:r w:rsidR="5B2F2CA1" w:rsidRPr="25EF06CE">
        <w:rPr>
          <w:rFonts w:ascii="Aptos" w:hAnsi="Aptos"/>
          <w:b/>
          <w:bCs/>
          <w:i/>
          <w:iCs/>
          <w:sz w:val="20"/>
          <w:szCs w:val="20"/>
        </w:rPr>
        <w:t xml:space="preserve">the WP </w:t>
      </w:r>
      <w:r w:rsidRPr="25EF06CE">
        <w:rPr>
          <w:rFonts w:ascii="Aptos" w:hAnsi="Aptos"/>
          <w:b/>
          <w:bCs/>
          <w:i/>
          <w:iCs/>
          <w:sz w:val="20"/>
          <w:szCs w:val="20"/>
        </w:rPr>
        <w:t>aim to achieve</w:t>
      </w:r>
    </w:p>
    <w:p w14:paraId="70655511" w14:textId="77777777" w:rsidR="00BE2E32" w:rsidRPr="00BE2E32" w:rsidRDefault="5E6CE1D0" w:rsidP="25EF06CE">
      <w:pPr>
        <w:numPr>
          <w:ilvl w:val="0"/>
          <w:numId w:val="44"/>
        </w:numPr>
        <w:spacing w:after="0" w:line="240" w:lineRule="auto"/>
        <w:rPr>
          <w:rFonts w:ascii="Aptos" w:hAnsi="Aptos"/>
          <w:sz w:val="20"/>
          <w:szCs w:val="20"/>
        </w:rPr>
      </w:pPr>
      <w:r w:rsidRPr="25EF06CE">
        <w:rPr>
          <w:rFonts w:ascii="Aptos" w:hAnsi="Aptos"/>
          <w:b/>
          <w:bCs/>
          <w:sz w:val="20"/>
          <w:szCs w:val="20"/>
        </w:rPr>
        <w:t>Definition:</w:t>
      </w:r>
      <w:r w:rsidRPr="25EF06CE">
        <w:rPr>
          <w:rFonts w:ascii="Aptos" w:hAnsi="Aptos"/>
          <w:sz w:val="20"/>
          <w:szCs w:val="20"/>
        </w:rPr>
        <w:t> High-level, specific goals the Work Package (WP) wants to accomplish.</w:t>
      </w:r>
    </w:p>
    <w:p w14:paraId="7A7D667B" w14:textId="77777777" w:rsidR="00BE2E32" w:rsidRPr="00BE2E32" w:rsidRDefault="5E6CE1D0" w:rsidP="25EF06CE">
      <w:pPr>
        <w:numPr>
          <w:ilvl w:val="0"/>
          <w:numId w:val="44"/>
        </w:numPr>
        <w:spacing w:after="0" w:line="240" w:lineRule="auto"/>
        <w:rPr>
          <w:rFonts w:ascii="Aptos" w:hAnsi="Aptos"/>
          <w:sz w:val="20"/>
          <w:szCs w:val="20"/>
        </w:rPr>
      </w:pPr>
      <w:r w:rsidRPr="25EF06CE">
        <w:rPr>
          <w:rFonts w:ascii="Aptos" w:hAnsi="Aptos"/>
          <w:b/>
          <w:bCs/>
          <w:sz w:val="20"/>
          <w:szCs w:val="20"/>
        </w:rPr>
        <w:t>Nature:</w:t>
      </w:r>
      <w:r w:rsidRPr="25EF06CE">
        <w:rPr>
          <w:rFonts w:ascii="Aptos" w:hAnsi="Aptos"/>
          <w:sz w:val="20"/>
          <w:szCs w:val="20"/>
        </w:rPr>
        <w:t> Strategic and often qualitative but should be measurable.</w:t>
      </w:r>
    </w:p>
    <w:p w14:paraId="1D163D5F" w14:textId="3C9EC0F6" w:rsidR="00BE2E32" w:rsidRDefault="5E6CE1D0" w:rsidP="25EF06CE">
      <w:pPr>
        <w:numPr>
          <w:ilvl w:val="0"/>
          <w:numId w:val="44"/>
        </w:numPr>
        <w:spacing w:after="0" w:line="240" w:lineRule="auto"/>
        <w:rPr>
          <w:rFonts w:ascii="Aptos" w:hAnsi="Aptos"/>
          <w:sz w:val="20"/>
          <w:szCs w:val="20"/>
        </w:rPr>
      </w:pPr>
      <w:r w:rsidRPr="25EF06CE">
        <w:rPr>
          <w:rFonts w:ascii="Aptos" w:hAnsi="Aptos"/>
          <w:b/>
          <w:bCs/>
          <w:sz w:val="20"/>
          <w:szCs w:val="20"/>
        </w:rPr>
        <w:t>Example:</w:t>
      </w:r>
      <w:r w:rsidR="34E343F6" w:rsidRPr="25EF06CE">
        <w:rPr>
          <w:rFonts w:ascii="Aptos" w:hAnsi="Aptos"/>
          <w:sz w:val="20"/>
          <w:szCs w:val="20"/>
        </w:rPr>
        <w:t xml:space="preserve"> </w:t>
      </w:r>
      <w:r w:rsidRPr="25EF06CE">
        <w:rPr>
          <w:rFonts w:ascii="Aptos" w:hAnsi="Aptos"/>
          <w:sz w:val="20"/>
          <w:szCs w:val="20"/>
        </w:rPr>
        <w:t xml:space="preserve">“Develop a scalable method for year-round kelp cultivation.”. </w:t>
      </w:r>
    </w:p>
    <w:p w14:paraId="7B23DD09" w14:textId="033FA962" w:rsidR="00BE2E32" w:rsidRPr="00BE2E32" w:rsidRDefault="00BE2E32" w:rsidP="25EF06CE">
      <w:pPr>
        <w:spacing w:after="0" w:line="240" w:lineRule="auto"/>
      </w:pPr>
    </w:p>
    <w:p w14:paraId="29E39D9A" w14:textId="3AD5C24E" w:rsidR="00BE2E32" w:rsidRPr="00BE2E32" w:rsidRDefault="5E6CE1D0" w:rsidP="25EF06CE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25EF06CE">
        <w:rPr>
          <w:rFonts w:ascii="Apple Color Emoji" w:hAnsi="Apple Color Emoji" w:cs="Apple Color Emoji"/>
          <w:b/>
          <w:bCs/>
          <w:sz w:val="20"/>
          <w:szCs w:val="20"/>
        </w:rPr>
        <w:t>🔹</w:t>
      </w:r>
      <w:r w:rsidRPr="25EF06CE">
        <w:rPr>
          <w:rFonts w:ascii="Aptos" w:hAnsi="Aptos"/>
          <w:b/>
          <w:bCs/>
          <w:sz w:val="20"/>
          <w:szCs w:val="20"/>
        </w:rPr>
        <w:t> Deliverables – </w:t>
      </w:r>
      <w:r w:rsidRPr="25EF06CE">
        <w:rPr>
          <w:rFonts w:ascii="Aptos" w:hAnsi="Aptos"/>
          <w:b/>
          <w:bCs/>
          <w:i/>
          <w:iCs/>
          <w:sz w:val="20"/>
          <w:szCs w:val="20"/>
        </w:rPr>
        <w:t xml:space="preserve">What </w:t>
      </w:r>
      <w:r w:rsidR="5B2F2CA1" w:rsidRPr="25EF06CE">
        <w:rPr>
          <w:rFonts w:ascii="Aptos" w:hAnsi="Aptos"/>
          <w:b/>
          <w:bCs/>
          <w:i/>
          <w:iCs/>
          <w:sz w:val="20"/>
          <w:szCs w:val="20"/>
        </w:rPr>
        <w:t>the WP</w:t>
      </w:r>
      <w:r w:rsidRPr="25EF06CE">
        <w:rPr>
          <w:rFonts w:ascii="Aptos" w:hAnsi="Aptos"/>
          <w:b/>
          <w:bCs/>
          <w:i/>
          <w:iCs/>
          <w:sz w:val="20"/>
          <w:szCs w:val="20"/>
        </w:rPr>
        <w:t xml:space="preserve"> produce</w:t>
      </w:r>
      <w:r w:rsidR="5B2F2CA1" w:rsidRPr="25EF06CE">
        <w:rPr>
          <w:rFonts w:ascii="Aptos" w:hAnsi="Aptos"/>
          <w:b/>
          <w:bCs/>
          <w:i/>
          <w:iCs/>
          <w:sz w:val="20"/>
          <w:szCs w:val="20"/>
        </w:rPr>
        <w:t>s</w:t>
      </w:r>
      <w:r w:rsidRPr="25EF06CE">
        <w:rPr>
          <w:rFonts w:ascii="Aptos" w:hAnsi="Aptos"/>
          <w:b/>
          <w:bCs/>
          <w:i/>
          <w:iCs/>
          <w:sz w:val="20"/>
          <w:szCs w:val="20"/>
        </w:rPr>
        <w:t xml:space="preserve"> to demonstrate achievement</w:t>
      </w:r>
    </w:p>
    <w:p w14:paraId="1C21F630" w14:textId="77777777" w:rsidR="00BE2E32" w:rsidRPr="00BE2E32" w:rsidRDefault="5E6CE1D0" w:rsidP="25EF06CE">
      <w:pPr>
        <w:numPr>
          <w:ilvl w:val="0"/>
          <w:numId w:val="45"/>
        </w:numPr>
        <w:spacing w:after="0" w:line="240" w:lineRule="auto"/>
        <w:rPr>
          <w:rFonts w:ascii="Aptos" w:hAnsi="Aptos"/>
          <w:sz w:val="20"/>
          <w:szCs w:val="20"/>
        </w:rPr>
      </w:pPr>
      <w:r w:rsidRPr="25EF06CE">
        <w:rPr>
          <w:rFonts w:ascii="Aptos" w:hAnsi="Aptos"/>
          <w:b/>
          <w:bCs/>
          <w:sz w:val="20"/>
          <w:szCs w:val="20"/>
        </w:rPr>
        <w:t>Definition:</w:t>
      </w:r>
      <w:r w:rsidRPr="25EF06CE">
        <w:rPr>
          <w:rFonts w:ascii="Aptos" w:hAnsi="Aptos"/>
          <w:sz w:val="20"/>
          <w:szCs w:val="20"/>
        </w:rPr>
        <w:t> Tangible outputs or documents that result from tasks and prove progress toward objectives.</w:t>
      </w:r>
    </w:p>
    <w:p w14:paraId="5DEE4FB9" w14:textId="77777777" w:rsidR="00BE2E32" w:rsidRPr="00BE2E32" w:rsidRDefault="5E6CE1D0" w:rsidP="25EF06CE">
      <w:pPr>
        <w:numPr>
          <w:ilvl w:val="0"/>
          <w:numId w:val="45"/>
        </w:numPr>
        <w:spacing w:after="0" w:line="240" w:lineRule="auto"/>
        <w:rPr>
          <w:rFonts w:ascii="Aptos" w:hAnsi="Aptos"/>
          <w:sz w:val="20"/>
          <w:szCs w:val="20"/>
        </w:rPr>
      </w:pPr>
      <w:r w:rsidRPr="25EF06CE">
        <w:rPr>
          <w:rFonts w:ascii="Aptos" w:hAnsi="Aptos"/>
          <w:b/>
          <w:bCs/>
          <w:sz w:val="20"/>
          <w:szCs w:val="20"/>
        </w:rPr>
        <w:t>Nature:</w:t>
      </w:r>
      <w:r w:rsidRPr="25EF06CE">
        <w:rPr>
          <w:rFonts w:ascii="Aptos" w:hAnsi="Aptos"/>
          <w:sz w:val="20"/>
          <w:szCs w:val="20"/>
        </w:rPr>
        <w:t> Concrete, quantifiable, and submitted at a specific time.</w:t>
      </w:r>
    </w:p>
    <w:p w14:paraId="1A756691" w14:textId="678B16C1" w:rsidR="00BE2E32" w:rsidRPr="00BE2E32" w:rsidRDefault="5E6CE1D0" w:rsidP="25EF06CE">
      <w:pPr>
        <w:numPr>
          <w:ilvl w:val="0"/>
          <w:numId w:val="45"/>
        </w:numPr>
        <w:spacing w:after="0" w:line="240" w:lineRule="auto"/>
        <w:rPr>
          <w:rFonts w:ascii="Aptos" w:hAnsi="Aptos"/>
          <w:sz w:val="20"/>
          <w:szCs w:val="20"/>
        </w:rPr>
      </w:pPr>
      <w:r w:rsidRPr="25EF06CE">
        <w:rPr>
          <w:rFonts w:ascii="Aptos" w:hAnsi="Aptos"/>
          <w:b/>
          <w:bCs/>
          <w:sz w:val="20"/>
          <w:szCs w:val="20"/>
        </w:rPr>
        <w:t>Example:</w:t>
      </w:r>
      <w:r w:rsidR="34E343F6" w:rsidRPr="25EF06CE">
        <w:rPr>
          <w:rFonts w:ascii="Aptos" w:hAnsi="Aptos"/>
          <w:sz w:val="20"/>
          <w:szCs w:val="20"/>
        </w:rPr>
        <w:t xml:space="preserve"> </w:t>
      </w:r>
      <w:r w:rsidRPr="25EF06CE">
        <w:rPr>
          <w:rFonts w:ascii="Aptos" w:hAnsi="Aptos"/>
          <w:sz w:val="20"/>
          <w:szCs w:val="20"/>
        </w:rPr>
        <w:t>“D3.1 – Protocol for kelp nursery operations (Report, Month 6)”</w:t>
      </w:r>
    </w:p>
    <w:p w14:paraId="24EC93E8" w14:textId="02222256" w:rsidR="00BE2E32" w:rsidRPr="00BE2E32" w:rsidRDefault="00BE2E32" w:rsidP="25EF06CE">
      <w:pPr>
        <w:spacing w:after="0" w:line="240" w:lineRule="auto"/>
      </w:pPr>
    </w:p>
    <w:p w14:paraId="22F2ECD8" w14:textId="3B26F402" w:rsidR="00BE2E32" w:rsidRPr="00BE2E32" w:rsidRDefault="5E6CE1D0" w:rsidP="25EF06CE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25EF06CE">
        <w:rPr>
          <w:rFonts w:ascii="Apple Color Emoji" w:hAnsi="Apple Color Emoji" w:cs="Apple Color Emoji"/>
          <w:b/>
          <w:bCs/>
          <w:sz w:val="20"/>
          <w:szCs w:val="20"/>
        </w:rPr>
        <w:t>🔹</w:t>
      </w:r>
      <w:r w:rsidRPr="25EF06CE">
        <w:rPr>
          <w:rFonts w:ascii="Aptos" w:hAnsi="Aptos"/>
          <w:b/>
          <w:bCs/>
          <w:sz w:val="20"/>
          <w:szCs w:val="20"/>
        </w:rPr>
        <w:t> Milestones – </w:t>
      </w:r>
      <w:r w:rsidRPr="25EF06CE">
        <w:rPr>
          <w:rFonts w:ascii="Aptos" w:hAnsi="Aptos"/>
          <w:b/>
          <w:bCs/>
          <w:i/>
          <w:iCs/>
          <w:sz w:val="20"/>
          <w:szCs w:val="20"/>
        </w:rPr>
        <w:t xml:space="preserve">When </w:t>
      </w:r>
      <w:r w:rsidR="5B2F2CA1" w:rsidRPr="25EF06CE">
        <w:rPr>
          <w:rFonts w:ascii="Aptos" w:hAnsi="Aptos"/>
          <w:b/>
          <w:bCs/>
          <w:i/>
          <w:iCs/>
          <w:sz w:val="20"/>
          <w:szCs w:val="20"/>
        </w:rPr>
        <w:t>we</w:t>
      </w:r>
      <w:r w:rsidRPr="25EF06CE">
        <w:rPr>
          <w:rFonts w:ascii="Aptos" w:hAnsi="Aptos"/>
          <w:b/>
          <w:bCs/>
          <w:i/>
          <w:iCs/>
          <w:sz w:val="20"/>
          <w:szCs w:val="20"/>
        </w:rPr>
        <w:t xml:space="preserve"> know </w:t>
      </w:r>
      <w:r w:rsidR="5B2F2CA1" w:rsidRPr="25EF06CE">
        <w:rPr>
          <w:rFonts w:ascii="Aptos" w:hAnsi="Aptos"/>
          <w:b/>
          <w:bCs/>
          <w:i/>
          <w:iCs/>
          <w:sz w:val="20"/>
          <w:szCs w:val="20"/>
        </w:rPr>
        <w:t xml:space="preserve">the WP is </w:t>
      </w:r>
      <w:r w:rsidRPr="25EF06CE">
        <w:rPr>
          <w:rFonts w:ascii="Aptos" w:hAnsi="Aptos"/>
          <w:b/>
          <w:bCs/>
          <w:i/>
          <w:iCs/>
          <w:sz w:val="20"/>
          <w:szCs w:val="20"/>
        </w:rPr>
        <w:t>on track</w:t>
      </w:r>
    </w:p>
    <w:p w14:paraId="5C74F1D5" w14:textId="77777777" w:rsidR="00BE2E32" w:rsidRPr="00BE2E32" w:rsidRDefault="5E6CE1D0" w:rsidP="25EF06CE">
      <w:pPr>
        <w:numPr>
          <w:ilvl w:val="0"/>
          <w:numId w:val="46"/>
        </w:numPr>
        <w:spacing w:after="0" w:line="240" w:lineRule="auto"/>
        <w:rPr>
          <w:rFonts w:ascii="Aptos" w:hAnsi="Aptos"/>
          <w:sz w:val="20"/>
          <w:szCs w:val="20"/>
        </w:rPr>
      </w:pPr>
      <w:r w:rsidRPr="25EF06CE">
        <w:rPr>
          <w:rFonts w:ascii="Aptos" w:hAnsi="Aptos"/>
          <w:b/>
          <w:bCs/>
          <w:sz w:val="20"/>
          <w:szCs w:val="20"/>
        </w:rPr>
        <w:t>Definition:</w:t>
      </w:r>
      <w:r w:rsidRPr="25EF06CE">
        <w:rPr>
          <w:rFonts w:ascii="Aptos" w:hAnsi="Aptos"/>
          <w:sz w:val="20"/>
          <w:szCs w:val="20"/>
        </w:rPr>
        <w:t> Critical checkpoints that mark progress toward objectives or deliverables.</w:t>
      </w:r>
    </w:p>
    <w:p w14:paraId="0D6E70A4" w14:textId="77777777" w:rsidR="00BE2E32" w:rsidRPr="00BE2E32" w:rsidRDefault="5E6CE1D0" w:rsidP="25EF06CE">
      <w:pPr>
        <w:numPr>
          <w:ilvl w:val="0"/>
          <w:numId w:val="46"/>
        </w:numPr>
        <w:spacing w:after="0" w:line="240" w:lineRule="auto"/>
        <w:rPr>
          <w:rFonts w:ascii="Aptos" w:hAnsi="Aptos"/>
          <w:sz w:val="20"/>
          <w:szCs w:val="20"/>
        </w:rPr>
      </w:pPr>
      <w:r w:rsidRPr="25EF06CE">
        <w:rPr>
          <w:rFonts w:ascii="Aptos" w:hAnsi="Aptos"/>
          <w:b/>
          <w:bCs/>
          <w:sz w:val="20"/>
          <w:szCs w:val="20"/>
        </w:rPr>
        <w:t>Nature:</w:t>
      </w:r>
      <w:r w:rsidRPr="25EF06CE">
        <w:rPr>
          <w:rFonts w:ascii="Aptos" w:hAnsi="Aptos"/>
          <w:sz w:val="20"/>
          <w:szCs w:val="20"/>
        </w:rPr>
        <w:t> Internal indicators of readiness, not always a document or product.</w:t>
      </w:r>
    </w:p>
    <w:p w14:paraId="747CDD36" w14:textId="02985B6F" w:rsidR="00ED2236" w:rsidRDefault="5E6CE1D0" w:rsidP="25EF06CE">
      <w:pPr>
        <w:numPr>
          <w:ilvl w:val="0"/>
          <w:numId w:val="46"/>
        </w:numPr>
        <w:spacing w:after="0" w:line="240" w:lineRule="auto"/>
        <w:rPr>
          <w:rFonts w:ascii="Aptos" w:hAnsi="Aptos"/>
          <w:sz w:val="20"/>
          <w:szCs w:val="20"/>
        </w:rPr>
      </w:pPr>
      <w:r w:rsidRPr="25EF06CE">
        <w:rPr>
          <w:rFonts w:ascii="Aptos" w:hAnsi="Aptos"/>
          <w:b/>
          <w:bCs/>
          <w:sz w:val="20"/>
          <w:szCs w:val="20"/>
        </w:rPr>
        <w:t>Example:</w:t>
      </w:r>
      <w:r w:rsidR="34E343F6" w:rsidRPr="25EF06CE">
        <w:rPr>
          <w:rFonts w:ascii="Aptos" w:hAnsi="Aptos"/>
          <w:sz w:val="20"/>
          <w:szCs w:val="20"/>
        </w:rPr>
        <w:t xml:space="preserve"> </w:t>
      </w:r>
      <w:r w:rsidRPr="25EF06CE">
        <w:rPr>
          <w:rFonts w:ascii="Aptos" w:hAnsi="Aptos"/>
          <w:sz w:val="20"/>
          <w:szCs w:val="20"/>
        </w:rPr>
        <w:t>“M3.1 – First kelp batch transferred to sea cultivation site (Month 5)”</w:t>
      </w:r>
    </w:p>
    <w:p w14:paraId="6D6A2F1A" w14:textId="6089BA7F" w:rsidR="664BB799" w:rsidRDefault="664BB799" w:rsidP="25EF06CE">
      <w:pPr>
        <w:pStyle w:val="Heading2"/>
        <w:spacing w:before="0" w:line="240" w:lineRule="auto"/>
        <w:rPr>
          <w:rFonts w:ascii="Aptos" w:hAnsi="Aptos"/>
        </w:rPr>
      </w:pPr>
      <w:r w:rsidRPr="76886AA2">
        <w:rPr>
          <w:rFonts w:ascii="Aptos" w:hAnsi="Aptos"/>
        </w:rPr>
        <w:lastRenderedPageBreak/>
        <w:t xml:space="preserve">Work Package </w:t>
      </w:r>
      <w:r w:rsidR="004A40EB">
        <w:rPr>
          <w:rFonts w:ascii="Aptos" w:hAnsi="Aptos"/>
        </w:rPr>
        <w:t>[Nr]</w:t>
      </w:r>
      <w:r w:rsidRPr="76886AA2">
        <w:rPr>
          <w:rFonts w:ascii="Aptos" w:hAnsi="Aptos"/>
        </w:rPr>
        <w:t xml:space="preserve">: </w:t>
      </w:r>
    </w:p>
    <w:p w14:paraId="62648030" w14:textId="57BA8F18" w:rsidR="25EF06CE" w:rsidRDefault="5C4648A1" w:rsidP="76886AA2">
      <w:pPr>
        <w:pStyle w:val="Heading2"/>
        <w:spacing w:before="0" w:line="240" w:lineRule="auto"/>
        <w:rPr>
          <w:rFonts w:ascii="Aptos" w:eastAsia="Aptos" w:hAnsi="Aptos" w:cs="Aptos"/>
        </w:rPr>
      </w:pPr>
      <w:r w:rsidRPr="76886AA2">
        <w:rPr>
          <w:rFonts w:ascii="Aptos" w:eastAsia="Aptos" w:hAnsi="Aptos" w:cs="Aptos"/>
          <w:color w:val="000000" w:themeColor="text1"/>
          <w:sz w:val="28"/>
          <w:szCs w:val="28"/>
        </w:rPr>
        <w:t xml:space="preserve">Market needs and product definition </w:t>
      </w:r>
      <w:r w:rsidR="00FD6134" w:rsidRPr="76886AA2">
        <w:rPr>
          <w:rFonts w:ascii="Aptos" w:eastAsia="Aptos" w:hAnsi="Aptos" w:cs="Aptos"/>
          <w:color w:val="000000" w:themeColor="text1"/>
          <w:sz w:val="28"/>
          <w:szCs w:val="28"/>
        </w:rPr>
        <w:t> </w:t>
      </w:r>
    </w:p>
    <w:p w14:paraId="06465FAB" w14:textId="77777777" w:rsidR="00D32781" w:rsidRPr="00D32781" w:rsidRDefault="00D32781" w:rsidP="25EF06CE">
      <w:pPr>
        <w:spacing w:after="0" w:line="240" w:lineRule="auto"/>
      </w:pPr>
    </w:p>
    <w:p w14:paraId="58B29751" w14:textId="59D5F8D2" w:rsidR="00DA5A59" w:rsidRDefault="726E6D0B" w:rsidP="25EF06CE">
      <w:pPr>
        <w:pStyle w:val="Heading3"/>
        <w:numPr>
          <w:ilvl w:val="0"/>
          <w:numId w:val="47"/>
        </w:numPr>
        <w:spacing w:before="0" w:line="240" w:lineRule="auto"/>
        <w:rPr>
          <w:rFonts w:ascii="Aptos" w:hAnsi="Aptos"/>
        </w:rPr>
      </w:pPr>
      <w:r w:rsidRPr="25EF06CE">
        <w:rPr>
          <w:rFonts w:ascii="Aptos" w:hAnsi="Aptos"/>
        </w:rPr>
        <w:t>BASIC INFORMATION</w:t>
      </w:r>
    </w:p>
    <w:p w14:paraId="16D12CC7" w14:textId="77777777" w:rsidR="00DA5A59" w:rsidRPr="00DA5A59" w:rsidRDefault="00DA5A59" w:rsidP="25EF06CE">
      <w:pPr>
        <w:spacing w:after="0" w:line="240" w:lineRule="auto"/>
      </w:pPr>
    </w:p>
    <w:p w14:paraId="13115228" w14:textId="77777777" w:rsidR="00155880" w:rsidRPr="00BE2E32" w:rsidRDefault="726E6D0B" w:rsidP="25EF06CE">
      <w:pPr>
        <w:pStyle w:val="Heading3"/>
        <w:spacing w:before="0" w:line="240" w:lineRule="auto"/>
        <w:rPr>
          <w:rFonts w:ascii="Aptos" w:hAnsi="Aptos"/>
        </w:rPr>
      </w:pPr>
      <w:r w:rsidRPr="25EF06CE">
        <w:rPr>
          <w:rFonts w:ascii="Aptos" w:hAnsi="Aptos"/>
        </w:rPr>
        <w:t>Participating Partners: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867"/>
        <w:gridCol w:w="981"/>
        <w:gridCol w:w="5219"/>
      </w:tblGrid>
      <w:tr w:rsidR="00A15809" w:rsidRPr="00BE2E32" w14:paraId="5CC01BF2" w14:textId="77777777" w:rsidTr="00E06962">
        <w:tc>
          <w:tcPr>
            <w:tcW w:w="2867" w:type="dxa"/>
          </w:tcPr>
          <w:p w14:paraId="4E26B7BD" w14:textId="77777777" w:rsidR="00A15809" w:rsidRPr="00BE2E32" w:rsidRDefault="60A48E61" w:rsidP="25EF06CE">
            <w:pPr>
              <w:rPr>
                <w:rFonts w:ascii="Aptos" w:hAnsi="Aptos"/>
              </w:rPr>
            </w:pPr>
            <w:r w:rsidRPr="25EF06CE">
              <w:rPr>
                <w:rFonts w:ascii="Aptos" w:hAnsi="Aptos"/>
              </w:rPr>
              <w:t>Partner</w:t>
            </w:r>
          </w:p>
        </w:tc>
        <w:tc>
          <w:tcPr>
            <w:tcW w:w="981" w:type="dxa"/>
          </w:tcPr>
          <w:p w14:paraId="3E63BAFB" w14:textId="1AADA742" w:rsidR="00A15809" w:rsidRPr="00BE2E32" w:rsidRDefault="4FDF90B7" w:rsidP="25EF06CE">
            <w:pPr>
              <w:rPr>
                <w:rFonts w:ascii="Aptos" w:hAnsi="Aptos"/>
              </w:rPr>
            </w:pPr>
            <w:r w:rsidRPr="25EF06CE">
              <w:rPr>
                <w:rFonts w:ascii="Aptos" w:hAnsi="Aptos"/>
              </w:rPr>
              <w:t>code</w:t>
            </w:r>
          </w:p>
        </w:tc>
        <w:tc>
          <w:tcPr>
            <w:tcW w:w="5219" w:type="dxa"/>
          </w:tcPr>
          <w:p w14:paraId="1309098D" w14:textId="77777777" w:rsidR="00A15809" w:rsidRPr="00BE2E32" w:rsidRDefault="60A48E61" w:rsidP="25EF06CE">
            <w:pPr>
              <w:rPr>
                <w:rFonts w:ascii="Aptos" w:hAnsi="Aptos"/>
              </w:rPr>
            </w:pPr>
            <w:r w:rsidRPr="25EF06CE">
              <w:rPr>
                <w:rFonts w:ascii="Aptos" w:hAnsi="Aptos"/>
              </w:rPr>
              <w:t>Main role</w:t>
            </w:r>
          </w:p>
        </w:tc>
      </w:tr>
      <w:tr w:rsidR="00A15809" w:rsidRPr="00BE2E32" w14:paraId="42398BE8" w14:textId="77777777" w:rsidTr="00E06962">
        <w:tc>
          <w:tcPr>
            <w:tcW w:w="2867" w:type="dxa"/>
          </w:tcPr>
          <w:p w14:paraId="50FCF5D2" w14:textId="4C5DC135" w:rsidR="00A15809" w:rsidRPr="00BE2E32" w:rsidRDefault="00A15809" w:rsidP="25EF06CE">
            <w:pPr>
              <w:rPr>
                <w:rFonts w:ascii="Aptos" w:hAnsi="Aptos"/>
              </w:rPr>
            </w:pPr>
          </w:p>
        </w:tc>
        <w:tc>
          <w:tcPr>
            <w:tcW w:w="981" w:type="dxa"/>
          </w:tcPr>
          <w:p w14:paraId="136F4A24" w14:textId="540B08C3" w:rsidR="00A15809" w:rsidRPr="00BE2E32" w:rsidRDefault="00A15809" w:rsidP="25EF06CE">
            <w:pPr>
              <w:rPr>
                <w:rFonts w:ascii="Aptos" w:hAnsi="Aptos"/>
              </w:rPr>
            </w:pPr>
          </w:p>
        </w:tc>
        <w:tc>
          <w:tcPr>
            <w:tcW w:w="5219" w:type="dxa"/>
          </w:tcPr>
          <w:p w14:paraId="2F7BFA2E" w14:textId="3E446A42" w:rsidR="00A15809" w:rsidRPr="00BE2E32" w:rsidRDefault="00A15809" w:rsidP="25EF06CE">
            <w:pPr>
              <w:rPr>
                <w:rFonts w:ascii="Aptos" w:hAnsi="Aptos"/>
              </w:rPr>
            </w:pPr>
          </w:p>
        </w:tc>
      </w:tr>
      <w:tr w:rsidR="00671BEB" w:rsidRPr="00BE2E32" w14:paraId="74384A8A" w14:textId="77777777" w:rsidTr="00E06962">
        <w:tc>
          <w:tcPr>
            <w:tcW w:w="2867" w:type="dxa"/>
          </w:tcPr>
          <w:p w14:paraId="2E1430D8" w14:textId="2EFCEFD1" w:rsidR="00671BEB" w:rsidRPr="00BE2E32" w:rsidRDefault="00671BEB" w:rsidP="25EF06CE">
            <w:pPr>
              <w:rPr>
                <w:rFonts w:ascii="Aptos" w:hAnsi="Aptos"/>
              </w:rPr>
            </w:pPr>
          </w:p>
        </w:tc>
        <w:tc>
          <w:tcPr>
            <w:tcW w:w="981" w:type="dxa"/>
          </w:tcPr>
          <w:p w14:paraId="57A2ABFA" w14:textId="7A4B6713" w:rsidR="00671BEB" w:rsidRPr="00BE2E32" w:rsidRDefault="00671BEB" w:rsidP="25EF06CE">
            <w:pPr>
              <w:rPr>
                <w:rFonts w:ascii="Aptos" w:hAnsi="Aptos"/>
              </w:rPr>
            </w:pPr>
          </w:p>
        </w:tc>
        <w:tc>
          <w:tcPr>
            <w:tcW w:w="5219" w:type="dxa"/>
          </w:tcPr>
          <w:p w14:paraId="16AC8A09" w14:textId="6067699C" w:rsidR="00671BEB" w:rsidRPr="00BE2E32" w:rsidRDefault="00671BEB" w:rsidP="25EF06CE">
            <w:pPr>
              <w:rPr>
                <w:rFonts w:ascii="Aptos" w:hAnsi="Aptos"/>
              </w:rPr>
            </w:pPr>
          </w:p>
        </w:tc>
      </w:tr>
      <w:tr w:rsidR="00796891" w:rsidRPr="00BE2E32" w14:paraId="45BFD96B" w14:textId="77777777" w:rsidTr="00E06962">
        <w:tc>
          <w:tcPr>
            <w:tcW w:w="2867" w:type="dxa"/>
          </w:tcPr>
          <w:p w14:paraId="2E909714" w14:textId="465BF582" w:rsidR="00796891" w:rsidRDefault="00796891" w:rsidP="25EF06CE">
            <w:pPr>
              <w:rPr>
                <w:rFonts w:ascii="Aptos" w:hAnsi="Aptos"/>
              </w:rPr>
            </w:pPr>
          </w:p>
        </w:tc>
        <w:tc>
          <w:tcPr>
            <w:tcW w:w="981" w:type="dxa"/>
          </w:tcPr>
          <w:p w14:paraId="7C00B959" w14:textId="39BE4933" w:rsidR="00796891" w:rsidRPr="00BE2E32" w:rsidRDefault="00796891" w:rsidP="25EF06CE">
            <w:pPr>
              <w:rPr>
                <w:rFonts w:ascii="Aptos" w:hAnsi="Aptos"/>
              </w:rPr>
            </w:pPr>
          </w:p>
        </w:tc>
        <w:tc>
          <w:tcPr>
            <w:tcW w:w="5219" w:type="dxa"/>
          </w:tcPr>
          <w:p w14:paraId="42D3786E" w14:textId="21554C93" w:rsidR="00796891" w:rsidRDefault="00796891" w:rsidP="25EF06CE">
            <w:pPr>
              <w:rPr>
                <w:rFonts w:ascii="Aptos" w:hAnsi="Aptos"/>
              </w:rPr>
            </w:pPr>
          </w:p>
        </w:tc>
      </w:tr>
    </w:tbl>
    <w:p w14:paraId="04EB3396" w14:textId="77777777" w:rsidR="00A15809" w:rsidRPr="00BE2E32" w:rsidRDefault="00A15809" w:rsidP="25EF06CE">
      <w:pPr>
        <w:spacing w:after="0" w:line="240" w:lineRule="auto"/>
        <w:rPr>
          <w:rFonts w:ascii="Aptos" w:hAnsi="Aptos"/>
        </w:rPr>
      </w:pPr>
    </w:p>
    <w:p w14:paraId="1A8981B4" w14:textId="77777777" w:rsidR="00155880" w:rsidRPr="00BE2E32" w:rsidRDefault="726E6D0B" w:rsidP="25EF06CE">
      <w:pPr>
        <w:pStyle w:val="Heading3"/>
        <w:spacing w:before="0" w:line="240" w:lineRule="auto"/>
        <w:rPr>
          <w:rFonts w:ascii="Aptos" w:hAnsi="Aptos"/>
        </w:rPr>
      </w:pPr>
      <w:r w:rsidRPr="25EF06CE">
        <w:rPr>
          <w:rFonts w:ascii="Aptos" w:hAnsi="Aptos"/>
        </w:rPr>
        <w:t>Duration:</w:t>
      </w:r>
    </w:p>
    <w:p w14:paraId="2841A092" w14:textId="38D4E1FF" w:rsidR="00155880" w:rsidRPr="00BE2E32" w:rsidRDefault="726E6D0B" w:rsidP="25EF06CE">
      <w:pPr>
        <w:spacing w:after="0" w:line="240" w:lineRule="auto"/>
        <w:rPr>
          <w:rFonts w:ascii="Aptos" w:hAnsi="Aptos"/>
        </w:rPr>
      </w:pPr>
      <w:r w:rsidRPr="25EF06CE">
        <w:rPr>
          <w:rFonts w:ascii="Aptos" w:hAnsi="Aptos"/>
        </w:rPr>
        <w:t xml:space="preserve">Month </w:t>
      </w:r>
      <w:r w:rsidR="00E06962">
        <w:rPr>
          <w:rFonts w:ascii="Aptos" w:hAnsi="Aptos"/>
        </w:rPr>
        <w:t>xx</w:t>
      </w:r>
      <w:r w:rsidRPr="25EF06CE">
        <w:rPr>
          <w:rFonts w:ascii="Aptos" w:hAnsi="Aptos"/>
        </w:rPr>
        <w:t xml:space="preserve"> – Month </w:t>
      </w:r>
      <w:r w:rsidR="00E06962">
        <w:rPr>
          <w:rFonts w:ascii="Aptos" w:hAnsi="Aptos"/>
        </w:rPr>
        <w:t>xx</w:t>
      </w:r>
    </w:p>
    <w:p w14:paraId="26AB1481" w14:textId="0F20298F" w:rsidR="00D83CFD" w:rsidRPr="00D83CFD" w:rsidRDefault="00D83CFD" w:rsidP="25EF06CE">
      <w:pPr>
        <w:spacing w:line="240" w:lineRule="auto"/>
        <w:ind w:left="360"/>
        <w:rPr>
          <w:rFonts w:ascii="Aptos" w:hAnsi="Aptos"/>
        </w:rPr>
      </w:pPr>
    </w:p>
    <w:p w14:paraId="0618823B" w14:textId="5BB091CA" w:rsidR="57CEFC58" w:rsidRPr="00D83CFD" w:rsidRDefault="5FF24645" w:rsidP="25EF06CE">
      <w:pPr>
        <w:pStyle w:val="Heading3"/>
        <w:numPr>
          <w:ilvl w:val="0"/>
          <w:numId w:val="47"/>
        </w:numPr>
        <w:spacing w:before="0" w:line="240" w:lineRule="auto"/>
        <w:rPr>
          <w:rFonts w:ascii="Aptos" w:hAnsi="Aptos"/>
        </w:rPr>
      </w:pPr>
      <w:r w:rsidRPr="25EF06CE">
        <w:rPr>
          <w:rFonts w:ascii="Aptos" w:hAnsi="Aptos"/>
        </w:rPr>
        <w:t>LINK TO PROJECT OUTCOMES</w:t>
      </w:r>
    </w:p>
    <w:p w14:paraId="65405265" w14:textId="77777777" w:rsidR="00DA5A59" w:rsidRDefault="726E6D0B" w:rsidP="25EF06CE">
      <w:pPr>
        <w:spacing w:after="0" w:line="240" w:lineRule="auto"/>
        <w:rPr>
          <w:rFonts w:ascii="Aptos" w:hAnsi="Aptos"/>
        </w:rPr>
      </w:pPr>
      <w:r w:rsidRPr="25EF06CE">
        <w:rPr>
          <w:rFonts w:ascii="Aptos" w:hAnsi="Aptos"/>
        </w:rPr>
        <w:t>This work package contributes to the following project outcomes as defined in section 4.2 of the Logical Framework:</w:t>
      </w:r>
    </w:p>
    <w:p w14:paraId="7D5726F1" w14:textId="0E793D5A" w:rsidR="00573BEE" w:rsidRDefault="005E33CC" w:rsidP="25EF06CE">
      <w:pPr>
        <w:spacing w:after="0" w:line="240" w:lineRule="auto"/>
        <w:rPr>
          <w:rFonts w:ascii="Aptos" w:hAnsi="Aptos"/>
        </w:rPr>
      </w:pPr>
      <w:r>
        <w:br/>
      </w:r>
      <w:r w:rsidR="726E6D0B" w:rsidRPr="25EF06CE">
        <w:rPr>
          <w:rFonts w:ascii="Aptos" w:hAnsi="Aptos"/>
        </w:rPr>
        <w:t xml:space="preserve">- </w:t>
      </w:r>
      <w:r w:rsidR="726E6D0B" w:rsidRPr="25EF06CE">
        <w:rPr>
          <w:rFonts w:ascii="Aptos" w:hAnsi="Aptos"/>
          <w:b/>
          <w:bCs/>
        </w:rPr>
        <w:t xml:space="preserve">Outcome </w:t>
      </w:r>
      <w:r w:rsidR="00E06962">
        <w:rPr>
          <w:rFonts w:ascii="Aptos" w:hAnsi="Aptos"/>
          <w:b/>
          <w:bCs/>
        </w:rPr>
        <w:t>x</w:t>
      </w:r>
      <w:r w:rsidR="726E6D0B" w:rsidRPr="25EF06CE">
        <w:rPr>
          <w:rFonts w:ascii="Aptos" w:hAnsi="Aptos"/>
        </w:rPr>
        <w:t xml:space="preserve">: </w:t>
      </w:r>
    </w:p>
    <w:p w14:paraId="0C0C070E" w14:textId="07480D43" w:rsidR="00155880" w:rsidRPr="00BE2E32" w:rsidRDefault="099EAB4C" w:rsidP="25EF06CE">
      <w:pPr>
        <w:spacing w:after="0" w:line="240" w:lineRule="auto"/>
        <w:rPr>
          <w:rFonts w:ascii="Aptos" w:hAnsi="Aptos"/>
        </w:rPr>
      </w:pPr>
      <w:r w:rsidRPr="25EF06CE">
        <w:rPr>
          <w:rFonts w:ascii="Aptos" w:hAnsi="Aptos"/>
        </w:rPr>
        <w:t>-</w:t>
      </w:r>
      <w:r w:rsidR="726E6D0B" w:rsidRPr="25EF06CE">
        <w:rPr>
          <w:rFonts w:ascii="Aptos" w:hAnsi="Aptos"/>
        </w:rPr>
        <w:t xml:space="preserve"> </w:t>
      </w:r>
      <w:r w:rsidR="726E6D0B" w:rsidRPr="25EF06CE">
        <w:rPr>
          <w:rFonts w:ascii="Aptos" w:hAnsi="Aptos"/>
          <w:b/>
          <w:bCs/>
        </w:rPr>
        <w:t xml:space="preserve">Outcome </w:t>
      </w:r>
      <w:r w:rsidR="00E06962">
        <w:rPr>
          <w:rFonts w:ascii="Aptos" w:hAnsi="Aptos"/>
          <w:b/>
          <w:bCs/>
        </w:rPr>
        <w:t>x</w:t>
      </w:r>
      <w:r w:rsidRPr="25EF06CE">
        <w:rPr>
          <w:rFonts w:ascii="Aptos" w:hAnsi="Aptos"/>
        </w:rPr>
        <w:t xml:space="preserve">: </w:t>
      </w:r>
    </w:p>
    <w:p w14:paraId="189D681E" w14:textId="77777777" w:rsidR="00DA5A59" w:rsidRDefault="00DA5A59" w:rsidP="25EF06CE">
      <w:pPr>
        <w:pStyle w:val="Heading3"/>
        <w:spacing w:before="0" w:line="240" w:lineRule="auto"/>
        <w:rPr>
          <w:rFonts w:ascii="Aptos" w:hAnsi="Aptos"/>
        </w:rPr>
      </w:pPr>
    </w:p>
    <w:p w14:paraId="627E7D5D" w14:textId="50E44E36" w:rsidR="00CC5725" w:rsidRDefault="57B5D907" w:rsidP="25EF06CE">
      <w:pPr>
        <w:spacing w:after="0" w:line="240" w:lineRule="auto"/>
        <w:rPr>
          <w:rFonts w:ascii="Aptos" w:hAnsi="Aptos"/>
        </w:rPr>
      </w:pPr>
      <w:r w:rsidRPr="76886AA2">
        <w:rPr>
          <w:rFonts w:ascii="Aptos" w:hAnsi="Aptos"/>
        </w:rPr>
        <w:t xml:space="preserve">In addition to contributing directly to Outcomes </w:t>
      </w:r>
      <w:r w:rsidR="00E06962" w:rsidRPr="76886AA2">
        <w:rPr>
          <w:rFonts w:ascii="Aptos" w:hAnsi="Aptos"/>
        </w:rPr>
        <w:t xml:space="preserve">x </w:t>
      </w:r>
      <w:r w:rsidRPr="76886AA2">
        <w:rPr>
          <w:rFonts w:ascii="Aptos" w:hAnsi="Aptos"/>
        </w:rPr>
        <w:t xml:space="preserve">and </w:t>
      </w:r>
      <w:r w:rsidR="00E06962" w:rsidRPr="76886AA2">
        <w:rPr>
          <w:rFonts w:ascii="Aptos" w:hAnsi="Aptos"/>
        </w:rPr>
        <w:t>x</w:t>
      </w:r>
      <w:r w:rsidRPr="76886AA2">
        <w:rPr>
          <w:rFonts w:ascii="Aptos" w:hAnsi="Aptos"/>
        </w:rPr>
        <w:t xml:space="preserve">, </w:t>
      </w:r>
      <w:r w:rsidR="004A40EB">
        <w:rPr>
          <w:rFonts w:ascii="Aptos" w:hAnsi="Aptos"/>
        </w:rPr>
        <w:t>this work package</w:t>
      </w:r>
      <w:r w:rsidRPr="76886AA2">
        <w:rPr>
          <w:rFonts w:ascii="Aptos" w:hAnsi="Aptos"/>
        </w:rPr>
        <w:t xml:space="preserve"> supports </w:t>
      </w:r>
      <w:r w:rsidRPr="76886AA2">
        <w:rPr>
          <w:rFonts w:ascii="Aptos" w:hAnsi="Aptos"/>
          <w:b/>
          <w:bCs/>
        </w:rPr>
        <w:t xml:space="preserve">Outcome </w:t>
      </w:r>
      <w:r w:rsidR="00E06962" w:rsidRPr="76886AA2">
        <w:rPr>
          <w:rFonts w:ascii="Aptos" w:hAnsi="Aptos"/>
          <w:b/>
          <w:bCs/>
        </w:rPr>
        <w:t>x</w:t>
      </w:r>
      <w:r w:rsidRPr="76886AA2">
        <w:rPr>
          <w:rFonts w:ascii="Aptos" w:hAnsi="Aptos"/>
        </w:rPr>
        <w:t xml:space="preserve"> by </w:t>
      </w:r>
      <w:r w:rsidR="00E06962" w:rsidRPr="76886AA2">
        <w:rPr>
          <w:rFonts w:ascii="Aptos" w:hAnsi="Aptos"/>
        </w:rPr>
        <w:t>…</w:t>
      </w:r>
      <w:r w:rsidRPr="76886AA2">
        <w:rPr>
          <w:rFonts w:ascii="Aptos" w:hAnsi="Aptos"/>
        </w:rPr>
        <w:t xml:space="preserve">. It also contributes to </w:t>
      </w:r>
      <w:r w:rsidRPr="76886AA2">
        <w:rPr>
          <w:rFonts w:ascii="Aptos" w:hAnsi="Aptos"/>
          <w:b/>
          <w:bCs/>
        </w:rPr>
        <w:t xml:space="preserve">Outcome </w:t>
      </w:r>
      <w:r w:rsidR="00E06962" w:rsidRPr="76886AA2">
        <w:rPr>
          <w:rFonts w:ascii="Aptos" w:hAnsi="Aptos"/>
          <w:b/>
          <w:bCs/>
        </w:rPr>
        <w:t>x</w:t>
      </w:r>
      <w:r w:rsidRPr="76886AA2">
        <w:rPr>
          <w:rFonts w:ascii="Aptos" w:hAnsi="Aptos"/>
        </w:rPr>
        <w:t xml:space="preserve"> by </w:t>
      </w:r>
      <w:r w:rsidR="00E06962" w:rsidRPr="76886AA2">
        <w:rPr>
          <w:rFonts w:ascii="Aptos" w:hAnsi="Aptos"/>
        </w:rPr>
        <w:t>…</w:t>
      </w:r>
      <w:r w:rsidRPr="76886AA2">
        <w:rPr>
          <w:rFonts w:ascii="Aptos" w:hAnsi="Aptos"/>
        </w:rPr>
        <w:t>.</w:t>
      </w:r>
    </w:p>
    <w:p w14:paraId="6AD41404" w14:textId="77777777" w:rsidR="00D83CFD" w:rsidRPr="00D83CFD" w:rsidRDefault="00D83CFD" w:rsidP="25EF06CE"/>
    <w:p w14:paraId="50D1E45F" w14:textId="5B51FA11" w:rsidR="57CEFC58" w:rsidRPr="00D83CFD" w:rsidRDefault="5FF24645" w:rsidP="25EF06CE">
      <w:pPr>
        <w:pStyle w:val="Heading3"/>
        <w:numPr>
          <w:ilvl w:val="0"/>
          <w:numId w:val="47"/>
        </w:numPr>
        <w:spacing w:before="0" w:line="240" w:lineRule="auto"/>
        <w:rPr>
          <w:rFonts w:ascii="Aptos" w:hAnsi="Aptos"/>
        </w:rPr>
      </w:pPr>
      <w:r w:rsidRPr="25EF06CE">
        <w:rPr>
          <w:rFonts w:ascii="Aptos" w:hAnsi="Aptos"/>
        </w:rPr>
        <w:t>OBJECTIVES</w:t>
      </w:r>
    </w:p>
    <w:p w14:paraId="35343902" w14:textId="582BE789" w:rsidR="00155880" w:rsidRPr="00BE2E32" w:rsidRDefault="52BF67BC" w:rsidP="25EF06CE">
      <w:pPr>
        <w:spacing w:before="240" w:after="0" w:line="240" w:lineRule="auto"/>
        <w:rPr>
          <w:rFonts w:ascii="Aptos" w:eastAsia="Aptos" w:hAnsi="Aptos" w:cs="Aptos"/>
          <w:color w:val="000000" w:themeColor="text1"/>
        </w:rPr>
      </w:pPr>
      <w:r w:rsidRPr="25EF06CE">
        <w:rPr>
          <w:rFonts w:ascii="Aptos" w:eastAsia="Aptos" w:hAnsi="Aptos" w:cs="Aptos"/>
          <w:color w:val="000000" w:themeColor="text1"/>
        </w:rPr>
        <w:t>This WP aims to achieve the following high-level, measurable objectives:</w:t>
      </w:r>
    </w:p>
    <w:p w14:paraId="5290E4D6" w14:textId="3B3CFE79" w:rsidR="00155880" w:rsidRDefault="00E06962" w:rsidP="25EF06CE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t>…</w:t>
      </w:r>
      <w:r w:rsidR="5BA60269" w:rsidRPr="54E691BA">
        <w:rPr>
          <w:rFonts w:ascii="Aptos" w:eastAsia="Aptos" w:hAnsi="Aptos" w:cs="Aptos"/>
          <w:color w:val="000000" w:themeColor="text1"/>
        </w:rPr>
        <w:t xml:space="preserve">  </w:t>
      </w:r>
    </w:p>
    <w:p w14:paraId="2F6D17BF" w14:textId="394279A7" w:rsidR="00155880" w:rsidRPr="00BE2E32" w:rsidRDefault="00155880" w:rsidP="177FA7A7">
      <w:pPr>
        <w:spacing w:after="0" w:line="240" w:lineRule="auto"/>
        <w:ind w:left="720"/>
        <w:rPr>
          <w:rFonts w:ascii="Aptos" w:eastAsia="Aptos" w:hAnsi="Aptos" w:cs="Aptos"/>
          <w:color w:val="000000" w:themeColor="text1"/>
        </w:rPr>
      </w:pPr>
    </w:p>
    <w:p w14:paraId="21CFE33B" w14:textId="72B87700" w:rsidR="57CEFC58" w:rsidRPr="00D83CFD" w:rsidRDefault="5FF24645" w:rsidP="007F6F7C">
      <w:pPr>
        <w:pStyle w:val="Heading3"/>
        <w:numPr>
          <w:ilvl w:val="0"/>
          <w:numId w:val="47"/>
        </w:numPr>
        <w:spacing w:before="0" w:line="240" w:lineRule="auto"/>
        <w:rPr>
          <w:rFonts w:ascii="Aptos" w:hAnsi="Aptos"/>
        </w:rPr>
      </w:pPr>
      <w:r w:rsidRPr="177FA7A7">
        <w:rPr>
          <w:rFonts w:ascii="Aptos" w:hAnsi="Aptos"/>
        </w:rPr>
        <w:t>DESCRIPTION OF WORK</w:t>
      </w:r>
    </w:p>
    <w:p w14:paraId="5727046C" w14:textId="41C03B25" w:rsidR="005013E1" w:rsidRDefault="006660DF" w:rsidP="00E06962">
      <w:pPr>
        <w:spacing w:after="0" w:line="240" w:lineRule="auto"/>
        <w:rPr>
          <w:rFonts w:ascii="Aptos" w:hAnsi="Aptos"/>
        </w:rPr>
      </w:pPr>
      <w:r>
        <w:rPr>
          <w:noProof/>
        </w:rPr>
        <mc:AlternateContent>
          <mc:Choice Requires="wps">
            <w:drawing>
              <wp:inline distT="0" distB="0" distL="0" distR="0" wp14:anchorId="70D2C483" wp14:editId="526FC7B6">
                <wp:extent cx="452755" cy="635"/>
                <wp:effectExtent l="2526347" t="31750" r="2526348" b="36830"/>
                <wp:docPr id="135407203" name="Horizontal L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52755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/>
        </mc:AlternateContent>
      </w:r>
      <w:r w:rsidR="2C0020E6" w:rsidRPr="76886AA2">
        <w:rPr>
          <w:rFonts w:ascii="Aptos" w:hAnsi="Aptos"/>
        </w:rPr>
        <w:t>WP</w:t>
      </w:r>
      <w:r w:rsidR="522B9A3A" w:rsidRPr="76886AA2">
        <w:rPr>
          <w:rFonts w:ascii="Aptos" w:hAnsi="Aptos"/>
        </w:rPr>
        <w:t>2</w:t>
      </w:r>
      <w:r w:rsidR="2C0020E6" w:rsidRPr="76886AA2">
        <w:rPr>
          <w:rFonts w:ascii="Aptos" w:hAnsi="Aptos"/>
        </w:rPr>
        <w:t xml:space="preserve"> will </w:t>
      </w:r>
      <w:r w:rsidR="00E06962" w:rsidRPr="76886AA2">
        <w:rPr>
          <w:rFonts w:ascii="Aptos" w:hAnsi="Aptos"/>
        </w:rPr>
        <w:t>…</w:t>
      </w:r>
    </w:p>
    <w:p w14:paraId="283CE658" w14:textId="69FC9E5B" w:rsidR="177FA7A7" w:rsidRDefault="177FA7A7" w:rsidP="177FA7A7">
      <w:pPr>
        <w:rPr>
          <w:rFonts w:ascii="Aptos" w:eastAsia="Aptos" w:hAnsi="Aptos" w:cs="Aptos"/>
          <w:i/>
          <w:iCs/>
          <w:color w:val="498205"/>
          <w:u w:val="single"/>
        </w:rPr>
      </w:pPr>
    </w:p>
    <w:p w14:paraId="3569AA51" w14:textId="4B4DAA8E" w:rsidR="00155880" w:rsidRDefault="5FF24645" w:rsidP="25EF06CE">
      <w:pPr>
        <w:pStyle w:val="Heading3"/>
        <w:numPr>
          <w:ilvl w:val="0"/>
          <w:numId w:val="47"/>
        </w:numPr>
        <w:spacing w:before="0" w:line="240" w:lineRule="auto"/>
        <w:rPr>
          <w:rFonts w:ascii="Aptos" w:hAnsi="Aptos"/>
        </w:rPr>
      </w:pPr>
      <w:r w:rsidRPr="25EF06CE">
        <w:rPr>
          <w:rFonts w:ascii="Aptos" w:hAnsi="Aptos"/>
        </w:rPr>
        <w:t>TASKS</w:t>
      </w:r>
    </w:p>
    <w:p w14:paraId="5D1EBB4E" w14:textId="68535719" w:rsidR="177FA7A7" w:rsidRDefault="177FA7A7" w:rsidP="177FA7A7"/>
    <w:tbl>
      <w:tblPr>
        <w:tblStyle w:val="TableGridLight"/>
        <w:tblW w:w="9709" w:type="dxa"/>
        <w:tblLook w:val="06A0" w:firstRow="1" w:lastRow="0" w:firstColumn="1" w:lastColumn="0" w:noHBand="1" w:noVBand="1"/>
      </w:tblPr>
      <w:tblGrid>
        <w:gridCol w:w="2263"/>
        <w:gridCol w:w="1126"/>
        <w:gridCol w:w="2400"/>
        <w:gridCol w:w="1075"/>
        <w:gridCol w:w="744"/>
        <w:gridCol w:w="1180"/>
        <w:gridCol w:w="921"/>
      </w:tblGrid>
      <w:tr w:rsidR="200C5229" w:rsidRPr="007F6F7C" w14:paraId="3449DFE7" w14:textId="77777777" w:rsidTr="76886AA2">
        <w:trPr>
          <w:trHeight w:val="300"/>
        </w:trPr>
        <w:tc>
          <w:tcPr>
            <w:tcW w:w="2263" w:type="dxa"/>
          </w:tcPr>
          <w:p w14:paraId="596DAF4A" w14:textId="77777777" w:rsidR="007F6F7C" w:rsidRDefault="3FF48F7B" w:rsidP="25EF06CE">
            <w:pPr>
              <w:rPr>
                <w:rFonts w:ascii="Aptos" w:hAnsi="Aptos"/>
              </w:rPr>
            </w:pPr>
            <w:r w:rsidRPr="007F6F7C">
              <w:rPr>
                <w:rFonts w:ascii="Aptos" w:hAnsi="Aptos"/>
              </w:rPr>
              <w:t>Descriptions and subtasks are mentioned in the text below the table</w:t>
            </w:r>
          </w:p>
          <w:p w14:paraId="4264A689" w14:textId="77777777" w:rsidR="007F6F7C" w:rsidRDefault="007F6F7C" w:rsidP="25EF06CE">
            <w:pPr>
              <w:rPr>
                <w:rFonts w:ascii="Aptos" w:hAnsi="Aptos"/>
                <w:b/>
                <w:bCs/>
              </w:rPr>
            </w:pPr>
          </w:p>
          <w:p w14:paraId="02CFB039" w14:textId="5FEA8106" w:rsidR="200C5229" w:rsidRPr="007F6F7C" w:rsidRDefault="0EAF028C" w:rsidP="25EF06CE">
            <w:pPr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7F6F7C">
              <w:rPr>
                <w:rFonts w:ascii="Aptos" w:eastAsia="Aptos" w:hAnsi="Aptos" w:cs="Aptos"/>
                <w:b/>
                <w:bCs/>
                <w:color w:val="000000" w:themeColor="text1"/>
              </w:rPr>
              <w:t>Task No.</w:t>
            </w:r>
          </w:p>
        </w:tc>
        <w:tc>
          <w:tcPr>
            <w:tcW w:w="1126" w:type="dxa"/>
          </w:tcPr>
          <w:p w14:paraId="42E3D3CF" w14:textId="42B5FDE2" w:rsidR="200C5229" w:rsidRPr="007F6F7C" w:rsidRDefault="0EAF028C" w:rsidP="25EF06CE">
            <w:pPr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7F6F7C">
              <w:rPr>
                <w:rFonts w:ascii="Aptos" w:eastAsia="Aptos" w:hAnsi="Aptos" w:cs="Aptos"/>
                <w:b/>
                <w:bCs/>
                <w:color w:val="000000" w:themeColor="text1"/>
              </w:rPr>
              <w:t>Title</w:t>
            </w:r>
          </w:p>
        </w:tc>
        <w:tc>
          <w:tcPr>
            <w:tcW w:w="2400" w:type="dxa"/>
          </w:tcPr>
          <w:p w14:paraId="3C851173" w14:textId="1AC62E2B" w:rsidR="200C5229" w:rsidRPr="007F6F7C" w:rsidRDefault="0EAF028C" w:rsidP="25EF06CE">
            <w:pPr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7F6F7C">
              <w:rPr>
                <w:rFonts w:ascii="Aptos" w:eastAsia="Aptos" w:hAnsi="Aptos" w:cs="Aptos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075" w:type="dxa"/>
          </w:tcPr>
          <w:p w14:paraId="0A9C7D16" w14:textId="3096366E" w:rsidR="200C5229" w:rsidRPr="007F6F7C" w:rsidRDefault="0EAF028C" w:rsidP="25EF06CE">
            <w:pPr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7F6F7C">
              <w:rPr>
                <w:rFonts w:ascii="Aptos" w:eastAsia="Aptos" w:hAnsi="Aptos" w:cs="Aptos"/>
                <w:b/>
                <w:bCs/>
                <w:color w:val="000000" w:themeColor="text1"/>
              </w:rPr>
              <w:t>Partners Involved</w:t>
            </w:r>
          </w:p>
        </w:tc>
        <w:tc>
          <w:tcPr>
            <w:tcW w:w="744" w:type="dxa"/>
          </w:tcPr>
          <w:p w14:paraId="2AD3A3DC" w14:textId="7A0FB4B4" w:rsidR="200C5229" w:rsidRPr="007F6F7C" w:rsidRDefault="0EAF028C" w:rsidP="25EF06CE">
            <w:pPr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7F6F7C">
              <w:rPr>
                <w:rFonts w:ascii="Aptos" w:eastAsia="Aptos" w:hAnsi="Aptos" w:cs="Aptos"/>
                <w:b/>
                <w:bCs/>
                <w:color w:val="000000" w:themeColor="text1"/>
              </w:rPr>
              <w:t>PM’s</w:t>
            </w:r>
          </w:p>
        </w:tc>
        <w:tc>
          <w:tcPr>
            <w:tcW w:w="1180" w:type="dxa"/>
          </w:tcPr>
          <w:p w14:paraId="20DFF325" w14:textId="77777777" w:rsidR="200C5229" w:rsidRPr="007F6F7C" w:rsidRDefault="0EAF028C" w:rsidP="25EF06CE">
            <w:pPr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7F6F7C">
              <w:rPr>
                <w:rFonts w:ascii="Aptos" w:eastAsia="Aptos" w:hAnsi="Aptos" w:cs="Aptos"/>
                <w:b/>
                <w:bCs/>
                <w:color w:val="000000" w:themeColor="text1"/>
              </w:rPr>
              <w:t>Expenses</w:t>
            </w:r>
          </w:p>
          <w:p w14:paraId="6D1F428D" w14:textId="7A0A2EB6" w:rsidR="200C5229" w:rsidRPr="007F6F7C" w:rsidRDefault="0EAF028C" w:rsidP="25EF06CE">
            <w:pPr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7F6F7C">
              <w:rPr>
                <w:rFonts w:ascii="Aptos" w:eastAsia="Aptos" w:hAnsi="Aptos" w:cs="Aptos"/>
                <w:b/>
                <w:bCs/>
                <w:color w:val="000000" w:themeColor="text1"/>
              </w:rPr>
              <w:t>K€</w:t>
            </w:r>
          </w:p>
        </w:tc>
        <w:tc>
          <w:tcPr>
            <w:tcW w:w="921" w:type="dxa"/>
          </w:tcPr>
          <w:p w14:paraId="371D9FAB" w14:textId="775C4373" w:rsidR="200C5229" w:rsidRPr="007F6F7C" w:rsidRDefault="0EAF028C" w:rsidP="25EF06CE">
            <w:pPr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007F6F7C">
              <w:rPr>
                <w:rFonts w:ascii="Aptos" w:eastAsia="Aptos" w:hAnsi="Aptos" w:cs="Aptos"/>
                <w:b/>
                <w:bCs/>
                <w:color w:val="000000" w:themeColor="text1"/>
              </w:rPr>
              <w:t>Start – End Month</w:t>
            </w:r>
          </w:p>
        </w:tc>
      </w:tr>
      <w:tr w:rsidR="200C5229" w:rsidRPr="007F6F7C" w14:paraId="6270E0B9" w14:textId="77777777" w:rsidTr="76886AA2">
        <w:trPr>
          <w:trHeight w:val="300"/>
        </w:trPr>
        <w:tc>
          <w:tcPr>
            <w:tcW w:w="2263" w:type="dxa"/>
          </w:tcPr>
          <w:p w14:paraId="26FFE063" w14:textId="4F712F85" w:rsidR="200C5229" w:rsidRPr="007F6F7C" w:rsidRDefault="79CF7299" w:rsidP="25EF06CE">
            <w:pPr>
              <w:rPr>
                <w:rFonts w:ascii="Aptos" w:hAnsi="Aptos"/>
              </w:rPr>
            </w:pPr>
            <w:r w:rsidRPr="76886AA2">
              <w:rPr>
                <w:rFonts w:ascii="Aptos" w:hAnsi="Aptos"/>
              </w:rPr>
              <w:t>T</w:t>
            </w:r>
            <w:r w:rsidR="004A40EB">
              <w:rPr>
                <w:rFonts w:ascii="Aptos" w:hAnsi="Aptos"/>
              </w:rPr>
              <w:t>x</w:t>
            </w:r>
            <w:r w:rsidRPr="76886AA2">
              <w:rPr>
                <w:rFonts w:ascii="Aptos" w:hAnsi="Aptos"/>
              </w:rPr>
              <w:t>.1</w:t>
            </w:r>
          </w:p>
          <w:p w14:paraId="1EA6DBBF" w14:textId="4FE54EB5" w:rsidR="200C5229" w:rsidRPr="007F6F7C" w:rsidRDefault="200C5229" w:rsidP="25EF06CE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126" w:type="dxa"/>
          </w:tcPr>
          <w:p w14:paraId="5BB681E9" w14:textId="23B669B4" w:rsidR="200C5229" w:rsidRPr="007F6F7C" w:rsidRDefault="007F6F7C" w:rsidP="177FA7A7">
            <w:pPr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…..</w:t>
            </w:r>
          </w:p>
        </w:tc>
        <w:tc>
          <w:tcPr>
            <w:tcW w:w="2400" w:type="dxa"/>
          </w:tcPr>
          <w:p w14:paraId="4C7C6266" w14:textId="4E293200" w:rsidR="200C5229" w:rsidRPr="007F6F7C" w:rsidRDefault="007F6F7C" w:rsidP="25EF06CE">
            <w:pPr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hAnsi="Aptos"/>
                <w:color w:val="000000" w:themeColor="text1"/>
              </w:rPr>
              <w:t>…..</w:t>
            </w:r>
          </w:p>
        </w:tc>
        <w:tc>
          <w:tcPr>
            <w:tcW w:w="1075" w:type="dxa"/>
          </w:tcPr>
          <w:p w14:paraId="12E3BB32" w14:textId="3D5F1C02" w:rsidR="79675542" w:rsidRPr="007F6F7C" w:rsidRDefault="79675542" w:rsidP="007F6F7C">
            <w:pPr>
              <w:rPr>
                <w:rFonts w:ascii="Aptos" w:hAnsi="Aptos"/>
              </w:rPr>
            </w:pPr>
          </w:p>
        </w:tc>
        <w:tc>
          <w:tcPr>
            <w:tcW w:w="744" w:type="dxa"/>
          </w:tcPr>
          <w:p w14:paraId="1EB5EC3E" w14:textId="35B4EBF4" w:rsidR="200C5229" w:rsidRPr="007F6F7C" w:rsidRDefault="200C5229" w:rsidP="25EF06CE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1180" w:type="dxa"/>
          </w:tcPr>
          <w:p w14:paraId="484AC405" w14:textId="0ECFF257" w:rsidR="200C5229" w:rsidRPr="007F6F7C" w:rsidRDefault="200C5229" w:rsidP="25EF06CE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21" w:type="dxa"/>
          </w:tcPr>
          <w:p w14:paraId="095D1E29" w14:textId="4438F17C" w:rsidR="200C5229" w:rsidRPr="007F6F7C" w:rsidRDefault="200C5229" w:rsidP="25EF06CE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0FCF8A38" w14:textId="7A940083" w:rsidR="200C5229" w:rsidRDefault="200C5229" w:rsidP="25EF06CE"/>
    <w:p w14:paraId="0F7A7D37" w14:textId="1651C5A9" w:rsidR="200C5229" w:rsidRDefault="200C5229" w:rsidP="25EF06CE"/>
    <w:p w14:paraId="223386C8" w14:textId="682AC378" w:rsidR="0095679B" w:rsidRPr="000C3451" w:rsidRDefault="72BBE6F8" w:rsidP="25EF06CE">
      <w:pPr>
        <w:rPr>
          <w:b/>
          <w:bCs/>
          <w:sz w:val="24"/>
          <w:szCs w:val="24"/>
        </w:rPr>
      </w:pPr>
      <w:r w:rsidRPr="177FA7A7">
        <w:rPr>
          <w:b/>
          <w:bCs/>
          <w:sz w:val="24"/>
          <w:szCs w:val="24"/>
        </w:rPr>
        <w:t>Detailed Sub-task Descriptions</w:t>
      </w:r>
    </w:p>
    <w:p w14:paraId="32DA9E35" w14:textId="09146AB4" w:rsidR="0095679B" w:rsidRPr="00564DF5" w:rsidRDefault="72BBE6F8" w:rsidP="25EF06CE">
      <w:pPr>
        <w:rPr>
          <w:rFonts w:ascii="Aptos" w:eastAsia="Aptos" w:hAnsi="Aptos" w:cs="Aptos"/>
          <w:color w:val="000000" w:themeColor="text1"/>
        </w:rPr>
      </w:pPr>
      <w:r w:rsidRPr="76886AA2">
        <w:rPr>
          <w:rFonts w:ascii="Aptos" w:hAnsi="Aptos"/>
        </w:rPr>
        <w:t>T</w:t>
      </w:r>
      <w:r w:rsidR="004A40EB">
        <w:rPr>
          <w:rFonts w:ascii="Aptos" w:hAnsi="Aptos"/>
        </w:rPr>
        <w:t>x</w:t>
      </w:r>
      <w:r w:rsidRPr="76886AA2">
        <w:rPr>
          <w:rFonts w:ascii="Aptos" w:hAnsi="Aptos"/>
        </w:rPr>
        <w:t xml:space="preserve">.1 </w:t>
      </w:r>
      <w:r w:rsidR="007F6F7C" w:rsidRPr="76886AA2">
        <w:rPr>
          <w:rFonts w:ascii="Aptos" w:eastAsia="Aptos" w:hAnsi="Aptos" w:cs="Aptos"/>
          <w:color w:val="000000" w:themeColor="text1"/>
        </w:rPr>
        <w:t>…</w:t>
      </w:r>
    </w:p>
    <w:p w14:paraId="77DFC8BC" w14:textId="0891A6D2" w:rsidR="00A274E5" w:rsidRPr="00D83CFD" w:rsidRDefault="1EEED005" w:rsidP="25EF06CE">
      <w:pPr>
        <w:pStyle w:val="Heading3"/>
        <w:spacing w:before="0" w:line="240" w:lineRule="auto"/>
        <w:rPr>
          <w:rFonts w:ascii="Aptos" w:hAnsi="Aptos"/>
        </w:rPr>
      </w:pPr>
      <w:r w:rsidRPr="25EF06CE">
        <w:rPr>
          <w:rFonts w:ascii="Aptos" w:hAnsi="Aptos"/>
        </w:rPr>
        <w:t>D</w:t>
      </w:r>
      <w:r w:rsidR="726E6D0B" w:rsidRPr="25EF06CE">
        <w:rPr>
          <w:rFonts w:ascii="Aptos" w:hAnsi="Aptos"/>
        </w:rPr>
        <w:t>ELIVERABLES</w:t>
      </w:r>
    </w:p>
    <w:p w14:paraId="42DAD2A0" w14:textId="027DB53E" w:rsidR="00A274E5" w:rsidRDefault="5D838CD0" w:rsidP="25EF06CE">
      <w:pPr>
        <w:spacing w:after="0" w:line="240" w:lineRule="auto"/>
        <w:rPr>
          <w:rFonts w:ascii="Aptos" w:hAnsi="Aptos"/>
        </w:rPr>
      </w:pPr>
      <w:r w:rsidRPr="25EF06CE">
        <w:rPr>
          <w:rFonts w:ascii="Aptos" w:hAnsi="Aptos"/>
        </w:rPr>
        <w:t>Type:</w:t>
      </w:r>
    </w:p>
    <w:p w14:paraId="6DC38981" w14:textId="357F2F74" w:rsidR="00A274E5" w:rsidRDefault="5D838CD0" w:rsidP="25EF06CE">
      <w:pPr>
        <w:spacing w:after="0" w:line="240" w:lineRule="auto"/>
        <w:rPr>
          <w:rFonts w:ascii="Aptos" w:hAnsi="Aptos"/>
        </w:rPr>
      </w:pPr>
      <w:r w:rsidRPr="25EF06CE">
        <w:rPr>
          <w:rFonts w:ascii="Aptos" w:hAnsi="Aptos"/>
        </w:rPr>
        <w:t>R = Report,</w:t>
      </w:r>
    </w:p>
    <w:p w14:paraId="2A084ED5" w14:textId="3C5F7AA1" w:rsidR="00A274E5" w:rsidRDefault="5D838CD0" w:rsidP="25EF06CE">
      <w:pPr>
        <w:spacing w:after="0" w:line="240" w:lineRule="auto"/>
        <w:rPr>
          <w:rFonts w:ascii="Aptos" w:hAnsi="Aptos"/>
        </w:rPr>
      </w:pPr>
      <w:r w:rsidRPr="25EF06CE">
        <w:rPr>
          <w:rFonts w:ascii="Aptos" w:hAnsi="Aptos"/>
        </w:rPr>
        <w:t>DEM = Demonstrator,</w:t>
      </w:r>
    </w:p>
    <w:p w14:paraId="672D9F0B" w14:textId="4E66C4DB" w:rsidR="00A274E5" w:rsidRDefault="5D838CD0" w:rsidP="25EF06CE">
      <w:pPr>
        <w:spacing w:after="0" w:line="240" w:lineRule="auto"/>
        <w:rPr>
          <w:rFonts w:ascii="Aptos" w:hAnsi="Aptos"/>
        </w:rPr>
      </w:pPr>
      <w:r w:rsidRPr="25EF06CE">
        <w:rPr>
          <w:rFonts w:ascii="Aptos" w:hAnsi="Aptos"/>
        </w:rPr>
        <w:t>DEC = Dissemination/Communication,</w:t>
      </w:r>
    </w:p>
    <w:p w14:paraId="7423B9B4" w14:textId="60716134" w:rsidR="00A274E5" w:rsidRDefault="5D838CD0" w:rsidP="25EF06CE">
      <w:pPr>
        <w:spacing w:after="0" w:line="240" w:lineRule="auto"/>
        <w:rPr>
          <w:rFonts w:ascii="Aptos" w:hAnsi="Aptos"/>
        </w:rPr>
      </w:pPr>
      <w:r w:rsidRPr="25EF06CE">
        <w:rPr>
          <w:rFonts w:ascii="Aptos" w:hAnsi="Aptos"/>
        </w:rPr>
        <w:t>OTHER = e.g. Guidelines, Models, Tools</w:t>
      </w:r>
    </w:p>
    <w:p w14:paraId="4D250A4F" w14:textId="26D672DC" w:rsidR="00A274E5" w:rsidRDefault="00A274E5" w:rsidP="25EF06CE">
      <w:pPr>
        <w:spacing w:after="0" w:line="240" w:lineRule="auto"/>
        <w:rPr>
          <w:rFonts w:ascii="Aptos" w:hAnsi="Aptos"/>
        </w:rPr>
      </w:pPr>
    </w:p>
    <w:p w14:paraId="41291CE2" w14:textId="2E179BFB" w:rsidR="00A274E5" w:rsidRDefault="5D838CD0" w:rsidP="25EF06CE">
      <w:pPr>
        <w:spacing w:after="0" w:line="240" w:lineRule="auto"/>
        <w:rPr>
          <w:rFonts w:ascii="Aptos" w:hAnsi="Aptos"/>
        </w:rPr>
      </w:pPr>
      <w:r w:rsidRPr="25EF06CE">
        <w:rPr>
          <w:rFonts w:ascii="Aptos" w:hAnsi="Aptos"/>
        </w:rPr>
        <w:t>Dissemination level:</w:t>
      </w:r>
    </w:p>
    <w:p w14:paraId="25E3807C" w14:textId="7E1BF064" w:rsidR="00A274E5" w:rsidRDefault="5D838CD0" w:rsidP="25EF06CE">
      <w:pPr>
        <w:spacing w:after="0" w:line="240" w:lineRule="auto"/>
        <w:rPr>
          <w:rFonts w:ascii="Aptos" w:hAnsi="Aptos"/>
        </w:rPr>
      </w:pPr>
      <w:r w:rsidRPr="25EF06CE">
        <w:rPr>
          <w:rFonts w:ascii="Aptos" w:hAnsi="Aptos"/>
        </w:rPr>
        <w:t>PU = Public,</w:t>
      </w:r>
    </w:p>
    <w:p w14:paraId="4AA472E6" w14:textId="33E9F6EB" w:rsidR="00A274E5" w:rsidRDefault="5D838CD0" w:rsidP="25EF06CE">
      <w:pPr>
        <w:spacing w:after="0" w:line="240" w:lineRule="auto"/>
        <w:rPr>
          <w:rFonts w:ascii="Aptos" w:hAnsi="Aptos"/>
        </w:rPr>
      </w:pPr>
      <w:r w:rsidRPr="25EF06CE">
        <w:rPr>
          <w:rFonts w:ascii="Aptos" w:hAnsi="Aptos"/>
        </w:rPr>
        <w:t>CO = Consortium only</w:t>
      </w:r>
    </w:p>
    <w:p w14:paraId="2C432591" w14:textId="77777777" w:rsidR="00DA5A59" w:rsidRDefault="00DA5A59" w:rsidP="25EF06CE">
      <w:pPr>
        <w:spacing w:after="0" w:line="240" w:lineRule="auto"/>
        <w:rPr>
          <w:rFonts w:ascii="Aptos" w:hAnsi="Aptos"/>
        </w:rPr>
      </w:pPr>
    </w:p>
    <w:tbl>
      <w:tblPr>
        <w:tblStyle w:val="TableGridLight"/>
        <w:tblW w:w="9810" w:type="dxa"/>
        <w:tblLayout w:type="fixed"/>
        <w:tblLook w:val="04A0" w:firstRow="1" w:lastRow="0" w:firstColumn="1" w:lastColumn="0" w:noHBand="0" w:noVBand="1"/>
      </w:tblPr>
      <w:tblGrid>
        <w:gridCol w:w="630"/>
        <w:gridCol w:w="2055"/>
        <w:gridCol w:w="3945"/>
        <w:gridCol w:w="735"/>
        <w:gridCol w:w="1515"/>
        <w:gridCol w:w="930"/>
      </w:tblGrid>
      <w:tr w:rsidR="200C5229" w14:paraId="0BBC298E" w14:textId="77777777" w:rsidTr="76886AA2">
        <w:trPr>
          <w:trHeight w:val="300"/>
        </w:trPr>
        <w:tc>
          <w:tcPr>
            <w:tcW w:w="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95DB54" w14:textId="003FEC44" w:rsidR="200C5229" w:rsidRDefault="0EAF028C" w:rsidP="25EF06CE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25EF06CE">
              <w:rPr>
                <w:rFonts w:ascii="Aptos" w:eastAsia="Aptos" w:hAnsi="Aptos" w:cs="Aptos"/>
                <w:b/>
                <w:bCs/>
              </w:rPr>
              <w:t>No.</w:t>
            </w:r>
          </w:p>
        </w:tc>
        <w:tc>
          <w:tcPr>
            <w:tcW w:w="20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58BD43" w14:textId="76310A1B" w:rsidR="200C5229" w:rsidRDefault="0EAF028C" w:rsidP="25EF06CE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25EF06CE">
              <w:rPr>
                <w:rFonts w:ascii="Aptos" w:eastAsia="Aptos" w:hAnsi="Aptos" w:cs="Aptos"/>
                <w:b/>
                <w:bCs/>
              </w:rPr>
              <w:t>Title</w:t>
            </w:r>
          </w:p>
        </w:tc>
        <w:tc>
          <w:tcPr>
            <w:tcW w:w="3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4E7A35" w14:textId="6EF366CD" w:rsidR="200C5229" w:rsidRDefault="0EAF028C" w:rsidP="25EF06CE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25EF06CE">
              <w:rPr>
                <w:rFonts w:ascii="Aptos" w:eastAsia="Aptos" w:hAnsi="Aptos" w:cs="Aptos"/>
                <w:b/>
                <w:bCs/>
              </w:rPr>
              <w:t>Description</w:t>
            </w:r>
          </w:p>
        </w:tc>
        <w:tc>
          <w:tcPr>
            <w:tcW w:w="7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F8B756" w14:textId="736F0DEB" w:rsidR="200C5229" w:rsidRDefault="0EAF028C" w:rsidP="25EF06CE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25EF06CE">
              <w:rPr>
                <w:rFonts w:ascii="Aptos" w:eastAsia="Aptos" w:hAnsi="Aptos" w:cs="Aptos"/>
                <w:b/>
                <w:bCs/>
              </w:rPr>
              <w:t>Type</w:t>
            </w:r>
          </w:p>
        </w:tc>
        <w:tc>
          <w:tcPr>
            <w:tcW w:w="1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305CDC" w14:textId="7B3CC4BF" w:rsidR="200C5229" w:rsidRDefault="0EAF028C" w:rsidP="25EF06CE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25EF06CE">
              <w:rPr>
                <w:rFonts w:ascii="Aptos" w:eastAsia="Aptos" w:hAnsi="Aptos" w:cs="Aptos"/>
                <w:b/>
                <w:bCs/>
              </w:rPr>
              <w:t>Dissemination</w:t>
            </w:r>
          </w:p>
        </w:tc>
        <w:tc>
          <w:tcPr>
            <w:tcW w:w="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5B78C" w14:textId="41ED1ABE" w:rsidR="200C5229" w:rsidRDefault="0EAF028C" w:rsidP="25EF06CE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25EF06CE">
              <w:rPr>
                <w:rFonts w:ascii="Aptos" w:eastAsia="Aptos" w:hAnsi="Aptos" w:cs="Aptos"/>
                <w:b/>
                <w:bCs/>
              </w:rPr>
              <w:t>Due (month)</w:t>
            </w:r>
          </w:p>
        </w:tc>
      </w:tr>
      <w:tr w:rsidR="200C5229" w14:paraId="05DD163D" w14:textId="77777777" w:rsidTr="76886AA2">
        <w:trPr>
          <w:trHeight w:val="300"/>
        </w:trPr>
        <w:tc>
          <w:tcPr>
            <w:tcW w:w="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E35CD9" w14:textId="23270651" w:rsidR="200C5229" w:rsidRDefault="79CF7299" w:rsidP="25EF06CE">
            <w:pPr>
              <w:spacing w:after="200" w:line="276" w:lineRule="auto"/>
              <w:rPr>
                <w:rFonts w:ascii="Aptos" w:eastAsia="Aptos" w:hAnsi="Aptos" w:cs="Aptos"/>
              </w:rPr>
            </w:pPr>
            <w:r w:rsidRPr="76886AA2">
              <w:rPr>
                <w:rFonts w:ascii="Aptos" w:eastAsia="Aptos" w:hAnsi="Aptos" w:cs="Aptos"/>
              </w:rPr>
              <w:t>D</w:t>
            </w:r>
            <w:r w:rsidR="004A40EB">
              <w:rPr>
                <w:rFonts w:ascii="Aptos" w:eastAsia="Aptos" w:hAnsi="Aptos" w:cs="Aptos"/>
              </w:rPr>
              <w:t>x</w:t>
            </w:r>
            <w:r w:rsidRPr="76886AA2">
              <w:rPr>
                <w:rFonts w:ascii="Aptos" w:eastAsia="Aptos" w:hAnsi="Aptos" w:cs="Aptos"/>
              </w:rPr>
              <w:t>.1</w:t>
            </w:r>
          </w:p>
        </w:tc>
        <w:tc>
          <w:tcPr>
            <w:tcW w:w="20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E7F9D9" w14:textId="44AD204B" w:rsidR="200C5229" w:rsidRDefault="200C5229" w:rsidP="25EF06CE">
            <w:pPr>
              <w:spacing w:after="200" w:line="276" w:lineRule="auto"/>
              <w:rPr>
                <w:rFonts w:ascii="Aptos" w:eastAsia="Aptos" w:hAnsi="Aptos" w:cs="Aptos"/>
              </w:rPr>
            </w:pPr>
          </w:p>
        </w:tc>
        <w:tc>
          <w:tcPr>
            <w:tcW w:w="39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88439" w14:textId="40BCB031" w:rsidR="200C5229" w:rsidRDefault="200C5229" w:rsidP="25EF06CE">
            <w:pPr>
              <w:spacing w:after="200" w:line="276" w:lineRule="auto"/>
              <w:rPr>
                <w:rFonts w:ascii="Aptos" w:eastAsia="Aptos" w:hAnsi="Aptos" w:cs="Aptos"/>
              </w:rPr>
            </w:pPr>
          </w:p>
        </w:tc>
        <w:tc>
          <w:tcPr>
            <w:tcW w:w="7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920FA0" w14:textId="21C02490" w:rsidR="200C5229" w:rsidRDefault="200C5229" w:rsidP="25EF06CE">
            <w:pPr>
              <w:spacing w:after="200" w:line="276" w:lineRule="auto"/>
              <w:rPr>
                <w:rFonts w:ascii="Aptos" w:eastAsia="Aptos" w:hAnsi="Aptos" w:cs="Aptos"/>
              </w:rPr>
            </w:pPr>
          </w:p>
        </w:tc>
        <w:tc>
          <w:tcPr>
            <w:tcW w:w="1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4FDD7C" w14:textId="489B2C60" w:rsidR="200C5229" w:rsidRDefault="200C5229" w:rsidP="25EF06CE">
            <w:pPr>
              <w:spacing w:after="200" w:line="276" w:lineRule="auto"/>
              <w:rPr>
                <w:rFonts w:ascii="Aptos" w:eastAsia="Aptos" w:hAnsi="Aptos" w:cs="Aptos"/>
              </w:rPr>
            </w:pPr>
          </w:p>
        </w:tc>
        <w:tc>
          <w:tcPr>
            <w:tcW w:w="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5AFAF0" w14:textId="3DFBBB2F" w:rsidR="200C5229" w:rsidRDefault="200C5229" w:rsidP="25EF06CE">
            <w:pPr>
              <w:spacing w:after="200" w:line="276" w:lineRule="auto"/>
              <w:rPr>
                <w:rFonts w:ascii="Aptos" w:eastAsia="Aptos" w:hAnsi="Aptos" w:cs="Aptos"/>
              </w:rPr>
            </w:pPr>
          </w:p>
        </w:tc>
      </w:tr>
    </w:tbl>
    <w:p w14:paraId="6D2C589B" w14:textId="2F489FDD" w:rsidR="200C5229" w:rsidRDefault="200C5229" w:rsidP="25EF06CE">
      <w:pPr>
        <w:spacing w:after="0" w:line="240" w:lineRule="auto"/>
        <w:rPr>
          <w:rFonts w:ascii="Aptos" w:hAnsi="Aptos"/>
        </w:rPr>
      </w:pPr>
    </w:p>
    <w:p w14:paraId="35AA3E69" w14:textId="77777777" w:rsidR="00D83CFD" w:rsidRPr="00BE2E32" w:rsidRDefault="00D83CFD" w:rsidP="25EF06CE">
      <w:pPr>
        <w:spacing w:after="0" w:line="240" w:lineRule="auto"/>
        <w:rPr>
          <w:rFonts w:ascii="Aptos" w:hAnsi="Aptos"/>
        </w:rPr>
      </w:pPr>
    </w:p>
    <w:p w14:paraId="4D695879" w14:textId="42855290" w:rsidR="00D83CFD" w:rsidRDefault="5FF24645" w:rsidP="25EF06CE">
      <w:pPr>
        <w:pStyle w:val="Heading3"/>
        <w:spacing w:before="0" w:line="240" w:lineRule="auto"/>
        <w:rPr>
          <w:rFonts w:ascii="Aptos" w:hAnsi="Aptos"/>
        </w:rPr>
      </w:pPr>
      <w:r w:rsidRPr="25EF06CE">
        <w:rPr>
          <w:rFonts w:ascii="Aptos" w:hAnsi="Aptos"/>
        </w:rPr>
        <w:t>7. MILESTONES</w:t>
      </w:r>
    </w:p>
    <w:p w14:paraId="502C5991" w14:textId="77777777" w:rsidR="00155880" w:rsidRDefault="726E6D0B" w:rsidP="25EF06CE">
      <w:pPr>
        <w:spacing w:after="0" w:line="240" w:lineRule="auto"/>
        <w:rPr>
          <w:rFonts w:ascii="Aptos" w:hAnsi="Aptos"/>
        </w:rPr>
      </w:pPr>
      <w:r w:rsidRPr="25EF06CE">
        <w:rPr>
          <w:rFonts w:ascii="Aptos" w:hAnsi="Aptos"/>
        </w:rPr>
        <w:t xml:space="preserve">**Note to WP </w:t>
      </w:r>
      <w:proofErr w:type="gramStart"/>
      <w:r w:rsidRPr="25EF06CE">
        <w:rPr>
          <w:rFonts w:ascii="Aptos" w:hAnsi="Aptos"/>
        </w:rPr>
        <w:t>Leader:*</w:t>
      </w:r>
      <w:proofErr w:type="gramEnd"/>
      <w:r w:rsidRPr="25EF06CE">
        <w:rPr>
          <w:rFonts w:ascii="Aptos" w:hAnsi="Aptos"/>
        </w:rPr>
        <w:t xml:space="preserve">* Please define </w:t>
      </w:r>
      <w:r w:rsidRPr="00E06962">
        <w:rPr>
          <w:rFonts w:ascii="Aptos" w:hAnsi="Aptos"/>
          <w:b/>
          <w:bCs/>
        </w:rPr>
        <w:t>2-4</w:t>
      </w:r>
      <w:r w:rsidRPr="25EF06CE">
        <w:rPr>
          <w:rFonts w:ascii="Aptos" w:hAnsi="Aptos"/>
        </w:rPr>
        <w:t xml:space="preserve"> critical milestones that mark significant progress...</w:t>
      </w:r>
    </w:p>
    <w:p w14:paraId="02841ABD" w14:textId="77777777" w:rsidR="00DA5A59" w:rsidRDefault="00DA5A59" w:rsidP="25EF06CE">
      <w:pPr>
        <w:spacing w:after="0" w:line="240" w:lineRule="auto"/>
        <w:rPr>
          <w:rFonts w:ascii="Aptos" w:hAnsi="Aptos"/>
        </w:rPr>
      </w:pPr>
    </w:p>
    <w:p w14:paraId="45D2A986" w14:textId="5949903A" w:rsidR="00A274E5" w:rsidRDefault="00A274E5" w:rsidP="25EF06CE">
      <w:pPr>
        <w:spacing w:after="0" w:line="240" w:lineRule="auto"/>
      </w:pPr>
    </w:p>
    <w:tbl>
      <w:tblPr>
        <w:tblStyle w:val="TableGridLight"/>
        <w:tblW w:w="8610" w:type="dxa"/>
        <w:tblLayout w:type="fixed"/>
        <w:tblLook w:val="04A0" w:firstRow="1" w:lastRow="0" w:firstColumn="1" w:lastColumn="0" w:noHBand="0" w:noVBand="1"/>
      </w:tblPr>
      <w:tblGrid>
        <w:gridCol w:w="855"/>
        <w:gridCol w:w="1995"/>
        <w:gridCol w:w="3600"/>
        <w:gridCol w:w="1170"/>
        <w:gridCol w:w="990"/>
      </w:tblGrid>
      <w:tr w:rsidR="200C5229" w14:paraId="3CBFE77D" w14:textId="77777777" w:rsidTr="76886AA2">
        <w:trPr>
          <w:trHeight w:val="300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F961AD" w14:textId="20E0B3CC" w:rsidR="200C5229" w:rsidRPr="00E06962" w:rsidRDefault="0EAF028C" w:rsidP="25EF06CE">
            <w:pPr>
              <w:jc w:val="center"/>
              <w:rPr>
                <w:rFonts w:ascii="Aptos" w:eastAsia="Aptos" w:hAnsi="Aptos" w:cs="Aptos"/>
              </w:rPr>
            </w:pPr>
            <w:r w:rsidRPr="00E06962">
              <w:rPr>
                <w:rFonts w:ascii="Aptos" w:eastAsia="Aptos" w:hAnsi="Aptos" w:cs="Aptos"/>
                <w:b/>
                <w:bCs/>
                <w:u w:val="single"/>
              </w:rPr>
              <w:t>No.</w:t>
            </w:r>
          </w:p>
        </w:tc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515D7C" w14:textId="744084EE" w:rsidR="200C5229" w:rsidRPr="00E06962" w:rsidRDefault="0EAF028C" w:rsidP="25EF06CE">
            <w:pPr>
              <w:jc w:val="center"/>
              <w:rPr>
                <w:rFonts w:ascii="Aptos" w:eastAsia="Aptos" w:hAnsi="Aptos" w:cs="Aptos"/>
              </w:rPr>
            </w:pPr>
            <w:r w:rsidRPr="00E06962">
              <w:rPr>
                <w:rFonts w:ascii="Aptos" w:eastAsia="Aptos" w:hAnsi="Aptos" w:cs="Aptos"/>
                <w:b/>
                <w:bCs/>
                <w:u w:val="single"/>
              </w:rPr>
              <w:t>Title</w:t>
            </w:r>
          </w:p>
        </w:tc>
        <w:tc>
          <w:tcPr>
            <w:tcW w:w="3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422860" w14:textId="71F2BE0A" w:rsidR="200C5229" w:rsidRPr="00E06962" w:rsidRDefault="0EAF028C" w:rsidP="25EF06CE">
            <w:pPr>
              <w:jc w:val="center"/>
              <w:rPr>
                <w:rFonts w:ascii="Aptos" w:eastAsia="Aptos" w:hAnsi="Aptos" w:cs="Aptos"/>
              </w:rPr>
            </w:pPr>
            <w:r w:rsidRPr="00E06962">
              <w:rPr>
                <w:rFonts w:ascii="Aptos" w:eastAsia="Aptos" w:hAnsi="Aptos" w:cs="Aptos"/>
                <w:b/>
                <w:bCs/>
                <w:u w:val="single"/>
              </w:rPr>
              <w:t>Description</w:t>
            </w:r>
          </w:p>
        </w:tc>
        <w:tc>
          <w:tcPr>
            <w:tcW w:w="11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DEE2AC" w14:textId="31A5C33D" w:rsidR="200C5229" w:rsidRPr="00E06962" w:rsidRDefault="0EAF028C" w:rsidP="25EF06CE">
            <w:pPr>
              <w:jc w:val="center"/>
              <w:rPr>
                <w:rFonts w:ascii="Aptos" w:eastAsia="Aptos" w:hAnsi="Aptos" w:cs="Aptos"/>
              </w:rPr>
            </w:pPr>
            <w:r w:rsidRPr="00E06962">
              <w:rPr>
                <w:rFonts w:ascii="Aptos" w:eastAsia="Aptos" w:hAnsi="Aptos" w:cs="Aptos"/>
                <w:b/>
                <w:bCs/>
                <w:u w:val="single"/>
              </w:rPr>
              <w:t>Verification Means</w:t>
            </w:r>
          </w:p>
        </w:tc>
        <w:tc>
          <w:tcPr>
            <w:tcW w:w="9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DF5856" w14:textId="720CE73A" w:rsidR="200C5229" w:rsidRPr="00E06962" w:rsidRDefault="0EAF028C" w:rsidP="25EF06CE">
            <w:pPr>
              <w:jc w:val="center"/>
              <w:rPr>
                <w:rFonts w:ascii="Aptos" w:eastAsia="Aptos" w:hAnsi="Aptos" w:cs="Aptos"/>
              </w:rPr>
            </w:pPr>
            <w:r w:rsidRPr="00E06962">
              <w:rPr>
                <w:rFonts w:ascii="Aptos" w:eastAsia="Aptos" w:hAnsi="Aptos" w:cs="Aptos"/>
                <w:b/>
                <w:bCs/>
                <w:u w:val="single"/>
              </w:rPr>
              <w:t>Due (month)</w:t>
            </w:r>
          </w:p>
        </w:tc>
      </w:tr>
      <w:tr w:rsidR="200C5229" w14:paraId="4C366F32" w14:textId="77777777" w:rsidTr="76886AA2">
        <w:trPr>
          <w:trHeight w:val="300"/>
        </w:trPr>
        <w:tc>
          <w:tcPr>
            <w:tcW w:w="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6DA73E" w14:textId="09637D0E" w:rsidR="200C5229" w:rsidRPr="00E06962" w:rsidRDefault="79CF7299" w:rsidP="25EF06CE">
            <w:pPr>
              <w:rPr>
                <w:rFonts w:ascii="Aptos" w:eastAsia="Aptos" w:hAnsi="Aptos" w:cs="Aptos"/>
              </w:rPr>
            </w:pPr>
            <w:r w:rsidRPr="76886AA2">
              <w:rPr>
                <w:rFonts w:ascii="Aptos" w:eastAsia="Aptos" w:hAnsi="Aptos" w:cs="Aptos"/>
                <w:u w:val="single"/>
              </w:rPr>
              <w:t>M</w:t>
            </w:r>
            <w:r w:rsidR="004A40EB">
              <w:rPr>
                <w:rFonts w:ascii="Aptos" w:eastAsia="Aptos" w:hAnsi="Aptos" w:cs="Aptos"/>
                <w:u w:val="single"/>
              </w:rPr>
              <w:t>x</w:t>
            </w:r>
            <w:r w:rsidRPr="76886AA2">
              <w:rPr>
                <w:rFonts w:ascii="Aptos" w:eastAsia="Aptos" w:hAnsi="Aptos" w:cs="Aptos"/>
                <w:u w:val="single"/>
              </w:rPr>
              <w:t>.1</w:t>
            </w:r>
          </w:p>
        </w:tc>
        <w:tc>
          <w:tcPr>
            <w:tcW w:w="19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46796" w14:textId="0AFEA912" w:rsidR="200C5229" w:rsidRPr="00E06962" w:rsidRDefault="200C5229" w:rsidP="25EF06CE">
            <w:pPr>
              <w:rPr>
                <w:rFonts w:ascii="Aptos" w:eastAsia="Aptos" w:hAnsi="Aptos" w:cs="Aptos"/>
              </w:rPr>
            </w:pPr>
          </w:p>
        </w:tc>
        <w:tc>
          <w:tcPr>
            <w:tcW w:w="3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470962" w14:textId="66A8D5F4" w:rsidR="200C5229" w:rsidRPr="00E06962" w:rsidRDefault="200C5229" w:rsidP="25EF06CE">
            <w:pPr>
              <w:rPr>
                <w:rFonts w:ascii="Aptos" w:eastAsia="Aptos" w:hAnsi="Aptos" w:cs="Aptos"/>
              </w:rPr>
            </w:pPr>
          </w:p>
        </w:tc>
        <w:tc>
          <w:tcPr>
            <w:tcW w:w="11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EED3D4" w14:textId="7624D73E" w:rsidR="200C5229" w:rsidRPr="00E06962" w:rsidRDefault="200C5229" w:rsidP="25EF06CE">
            <w:pPr>
              <w:rPr>
                <w:rFonts w:ascii="Aptos" w:eastAsia="Aptos" w:hAnsi="Aptos" w:cs="Aptos"/>
              </w:rPr>
            </w:pPr>
          </w:p>
        </w:tc>
        <w:tc>
          <w:tcPr>
            <w:tcW w:w="9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2FE1FC" w14:textId="640E5CC8" w:rsidR="200C5229" w:rsidRPr="00E06962" w:rsidRDefault="200C5229" w:rsidP="25EF06CE">
            <w:pPr>
              <w:rPr>
                <w:rFonts w:ascii="Aptos" w:eastAsia="Aptos" w:hAnsi="Aptos" w:cs="Aptos"/>
              </w:rPr>
            </w:pPr>
          </w:p>
        </w:tc>
      </w:tr>
    </w:tbl>
    <w:p w14:paraId="488DE25D" w14:textId="4A5E21E3" w:rsidR="177FA7A7" w:rsidRDefault="177FA7A7">
      <w:r>
        <w:br w:type="page"/>
      </w:r>
    </w:p>
    <w:p w14:paraId="5F3BE12E" w14:textId="41510139" w:rsidR="40900102" w:rsidRPr="00BD599C" w:rsidRDefault="5FF24645" w:rsidP="00BD599C">
      <w:pPr>
        <w:pStyle w:val="Heading3"/>
        <w:spacing w:before="0" w:line="240" w:lineRule="auto"/>
        <w:rPr>
          <w:rFonts w:ascii="Aptos" w:hAnsi="Aptos"/>
        </w:rPr>
      </w:pPr>
      <w:r w:rsidRPr="25EF06CE">
        <w:rPr>
          <w:rFonts w:ascii="Aptos" w:hAnsi="Aptos"/>
        </w:rPr>
        <w:lastRenderedPageBreak/>
        <w:t>8. INTERDEPENDENCIES WITH OTHER WORK PACKAGES</w:t>
      </w:r>
      <w:r w:rsidR="40900102">
        <w:br/>
      </w:r>
      <w:r w:rsidR="40900102">
        <w:br/>
      </w:r>
      <w:r w:rsidR="49B823EC" w:rsidRPr="00BD599C">
        <w:rPr>
          <w:rFonts w:ascii="Aptos" w:hAnsi="Aptos"/>
          <w:b w:val="0"/>
          <w:bCs w:val="0"/>
          <w:color w:val="auto"/>
        </w:rPr>
        <w:t xml:space="preserve"> This section describes:</w:t>
      </w:r>
    </w:p>
    <w:p w14:paraId="5F63D3EE" w14:textId="51128DDB" w:rsidR="188FB361" w:rsidRDefault="49B823EC" w:rsidP="25EF06CE">
      <w:pPr>
        <w:pStyle w:val="ListParagraph"/>
        <w:numPr>
          <w:ilvl w:val="0"/>
          <w:numId w:val="24"/>
        </w:numPr>
        <w:spacing w:beforeAutospacing="1" w:after="0" w:afterAutospacing="1" w:line="240" w:lineRule="auto"/>
        <w:rPr>
          <w:rFonts w:ascii="Aptos" w:eastAsia="Aptos" w:hAnsi="Aptos" w:cs="Aptos"/>
        </w:rPr>
      </w:pPr>
      <w:r w:rsidRPr="25EF06CE">
        <w:rPr>
          <w:rStyle w:val="Strong"/>
          <w:rFonts w:ascii="Aptos" w:eastAsia="Aptos" w:hAnsi="Aptos" w:cs="Aptos"/>
          <w:b w:val="0"/>
          <w:bCs w:val="0"/>
        </w:rPr>
        <w:t xml:space="preserve">What </w:t>
      </w:r>
      <w:r w:rsidR="004A40EB">
        <w:rPr>
          <w:rStyle w:val="Strong"/>
          <w:rFonts w:ascii="Aptos" w:eastAsia="Aptos" w:hAnsi="Aptos" w:cs="Aptos"/>
          <w:b w:val="0"/>
          <w:bCs w:val="0"/>
        </w:rPr>
        <w:t>this WP</w:t>
      </w:r>
      <w:r w:rsidRPr="25EF06CE">
        <w:rPr>
          <w:rStyle w:val="Strong"/>
          <w:rFonts w:ascii="Aptos" w:eastAsia="Aptos" w:hAnsi="Aptos" w:cs="Aptos"/>
          <w:b w:val="0"/>
          <w:bCs w:val="0"/>
        </w:rPr>
        <w:t xml:space="preserve"> needs</w:t>
      </w:r>
      <w:r w:rsidRPr="25EF06CE">
        <w:rPr>
          <w:rStyle w:val="apple-converted-space"/>
          <w:rFonts w:ascii="Aptos" w:eastAsia="Aptos" w:hAnsi="Aptos" w:cs="Aptos"/>
          <w:b/>
          <w:bCs/>
        </w:rPr>
        <w:t> from other WPs (inputs)</w:t>
      </w:r>
    </w:p>
    <w:p w14:paraId="5A3EF50C" w14:textId="7784AB27" w:rsidR="200C5229" w:rsidRPr="003E6DC7" w:rsidRDefault="49B823EC" w:rsidP="25EF06CE">
      <w:pPr>
        <w:pStyle w:val="ListParagraph"/>
        <w:numPr>
          <w:ilvl w:val="0"/>
          <w:numId w:val="24"/>
        </w:numPr>
        <w:spacing w:beforeAutospacing="1" w:after="0" w:afterAutospacing="1" w:line="240" w:lineRule="auto"/>
        <w:rPr>
          <w:rFonts w:ascii="Aptos" w:eastAsia="Aptos" w:hAnsi="Aptos" w:cs="Aptos"/>
        </w:rPr>
      </w:pPr>
      <w:r w:rsidRPr="25EF06CE">
        <w:rPr>
          <w:rStyle w:val="Strong"/>
          <w:rFonts w:ascii="Aptos" w:eastAsia="Aptos" w:hAnsi="Aptos" w:cs="Aptos"/>
          <w:b w:val="0"/>
          <w:bCs w:val="0"/>
        </w:rPr>
        <w:t xml:space="preserve">What </w:t>
      </w:r>
      <w:r w:rsidR="004A40EB">
        <w:rPr>
          <w:rStyle w:val="Strong"/>
          <w:rFonts w:ascii="Aptos" w:eastAsia="Aptos" w:hAnsi="Aptos" w:cs="Aptos"/>
          <w:b w:val="0"/>
          <w:bCs w:val="0"/>
        </w:rPr>
        <w:t>this WP</w:t>
      </w:r>
      <w:r w:rsidRPr="25EF06CE">
        <w:rPr>
          <w:rStyle w:val="Strong"/>
          <w:rFonts w:ascii="Aptos" w:eastAsia="Aptos" w:hAnsi="Aptos" w:cs="Aptos"/>
          <w:b w:val="0"/>
          <w:bCs w:val="0"/>
        </w:rPr>
        <w:t xml:space="preserve"> provides</w:t>
      </w:r>
      <w:r w:rsidRPr="25EF06CE">
        <w:rPr>
          <w:rStyle w:val="apple-converted-space"/>
          <w:rFonts w:ascii="Aptos" w:eastAsia="Aptos" w:hAnsi="Aptos" w:cs="Aptos"/>
          <w:b/>
          <w:bCs/>
        </w:rPr>
        <w:t> to other WPs (outputs)</w:t>
      </w:r>
    </w:p>
    <w:p w14:paraId="172FA5DE" w14:textId="77777777" w:rsidR="00150F59" w:rsidRDefault="00150F59" w:rsidP="25EF06CE">
      <w:pPr>
        <w:spacing w:after="0" w:line="240" w:lineRule="auto"/>
        <w:rPr>
          <w:rFonts w:ascii="Aptos" w:eastAsia="Aptos" w:hAnsi="Aptos" w:cs="Aptos"/>
        </w:rPr>
      </w:pPr>
    </w:p>
    <w:p w14:paraId="2CC92CAE" w14:textId="77777777" w:rsidR="004F02FB" w:rsidRPr="00BE2E32" w:rsidRDefault="004F02FB" w:rsidP="25EF06CE">
      <w:pPr>
        <w:spacing w:after="0" w:line="240" w:lineRule="auto"/>
        <w:rPr>
          <w:rFonts w:ascii="Aptos" w:hAnsi="Aptos"/>
        </w:rPr>
      </w:pPr>
    </w:p>
    <w:p w14:paraId="19154AD4" w14:textId="40C96F86" w:rsidR="57CEFC58" w:rsidRPr="00D83CFD" w:rsidRDefault="5FF24645" w:rsidP="25EF06CE">
      <w:pPr>
        <w:pStyle w:val="Heading3"/>
        <w:spacing w:before="0" w:line="240" w:lineRule="auto"/>
        <w:rPr>
          <w:rFonts w:ascii="Aptos" w:hAnsi="Aptos"/>
        </w:rPr>
      </w:pPr>
      <w:r w:rsidRPr="25EF06CE">
        <w:rPr>
          <w:rFonts w:ascii="Aptos" w:hAnsi="Aptos"/>
        </w:rPr>
        <w:t>9. RISKS AND MITIGATION MEASURES</w:t>
      </w:r>
    </w:p>
    <w:p w14:paraId="2A5C9E4C" w14:textId="33FAE4B4" w:rsidR="00155880" w:rsidRDefault="726E6D0B" w:rsidP="25EF06CE">
      <w:pPr>
        <w:spacing w:after="0" w:line="240" w:lineRule="auto"/>
        <w:rPr>
          <w:rFonts w:ascii="Aptos" w:hAnsi="Aptos"/>
        </w:rPr>
      </w:pPr>
      <w:r w:rsidRPr="25EF06CE">
        <w:rPr>
          <w:rFonts w:ascii="Aptos" w:hAnsi="Aptos"/>
        </w:rPr>
        <w:t xml:space="preserve">Identify </w:t>
      </w:r>
      <w:r w:rsidRPr="00E06962">
        <w:rPr>
          <w:rFonts w:ascii="Aptos" w:hAnsi="Aptos"/>
          <w:b/>
          <w:bCs/>
        </w:rPr>
        <w:t>2-4</w:t>
      </w:r>
      <w:r w:rsidRPr="25EF06CE">
        <w:rPr>
          <w:rFonts w:ascii="Aptos" w:hAnsi="Aptos"/>
        </w:rPr>
        <w:t xml:space="preserve"> key risks specific to this WP and their mitigation strategies</w:t>
      </w:r>
    </w:p>
    <w:p w14:paraId="00383B4F" w14:textId="36B36F37" w:rsidR="005E33CC" w:rsidRPr="00BE2E32" w:rsidRDefault="005E33CC" w:rsidP="25EF06CE">
      <w:pPr>
        <w:spacing w:after="0" w:line="240" w:lineRule="auto"/>
        <w:rPr>
          <w:rFonts w:ascii="Aptos" w:hAnsi="Aptos"/>
        </w:rPr>
      </w:pPr>
    </w:p>
    <w:tbl>
      <w:tblPr>
        <w:tblStyle w:val="TableGridLight"/>
        <w:tblW w:w="8745" w:type="dxa"/>
        <w:tblLayout w:type="fixed"/>
        <w:tblLook w:val="04A0" w:firstRow="1" w:lastRow="0" w:firstColumn="1" w:lastColumn="0" w:noHBand="0" w:noVBand="1"/>
      </w:tblPr>
      <w:tblGrid>
        <w:gridCol w:w="3300"/>
        <w:gridCol w:w="1215"/>
        <w:gridCol w:w="1305"/>
        <w:gridCol w:w="2925"/>
      </w:tblGrid>
      <w:tr w:rsidR="200C5229" w14:paraId="46C03E13" w14:textId="77777777" w:rsidTr="76886AA2">
        <w:trPr>
          <w:trHeight w:val="300"/>
        </w:trPr>
        <w:tc>
          <w:tcPr>
            <w:tcW w:w="33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305BF" w14:textId="2CC42C6E" w:rsidR="200C5229" w:rsidRDefault="0EAF028C" w:rsidP="25EF06CE">
            <w:pPr>
              <w:jc w:val="center"/>
              <w:rPr>
                <w:rFonts w:ascii="Aptos" w:eastAsia="Aptos" w:hAnsi="Aptos" w:cs="Aptos"/>
              </w:rPr>
            </w:pPr>
            <w:r w:rsidRPr="00E06962">
              <w:rPr>
                <w:rFonts w:ascii="Aptos" w:eastAsia="Aptos" w:hAnsi="Aptos" w:cs="Aptos"/>
                <w:b/>
                <w:bCs/>
              </w:rPr>
              <w:t>Risk</w:t>
            </w:r>
          </w:p>
        </w:tc>
        <w:tc>
          <w:tcPr>
            <w:tcW w:w="12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3AA54" w14:textId="0DDAD60E" w:rsidR="200C5229" w:rsidRDefault="0EAF028C" w:rsidP="25EF06CE">
            <w:pPr>
              <w:jc w:val="center"/>
              <w:rPr>
                <w:rFonts w:ascii="Aptos" w:eastAsia="Aptos" w:hAnsi="Aptos" w:cs="Aptos"/>
              </w:rPr>
            </w:pPr>
            <w:r w:rsidRPr="00E06962">
              <w:rPr>
                <w:rFonts w:ascii="Aptos" w:eastAsia="Aptos" w:hAnsi="Aptos" w:cs="Aptos"/>
                <w:b/>
                <w:bCs/>
              </w:rPr>
              <w:t>Probability</w:t>
            </w:r>
          </w:p>
        </w:tc>
        <w:tc>
          <w:tcPr>
            <w:tcW w:w="13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3F6DF" w14:textId="38C39CC9" w:rsidR="200C5229" w:rsidRDefault="0EAF028C" w:rsidP="25EF06CE">
            <w:pPr>
              <w:jc w:val="center"/>
              <w:rPr>
                <w:rFonts w:ascii="Aptos" w:eastAsia="Aptos" w:hAnsi="Aptos" w:cs="Aptos"/>
              </w:rPr>
            </w:pPr>
            <w:r w:rsidRPr="00E06962">
              <w:rPr>
                <w:rFonts w:ascii="Aptos" w:eastAsia="Aptos" w:hAnsi="Aptos" w:cs="Aptos"/>
                <w:b/>
                <w:bCs/>
              </w:rPr>
              <w:t>Impact</w:t>
            </w:r>
          </w:p>
        </w:tc>
        <w:tc>
          <w:tcPr>
            <w:tcW w:w="29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D72AC5" w14:textId="417DE81A" w:rsidR="200C5229" w:rsidRDefault="0EAF028C" w:rsidP="25EF06CE">
            <w:pPr>
              <w:jc w:val="center"/>
              <w:rPr>
                <w:rFonts w:ascii="Aptos" w:eastAsia="Aptos" w:hAnsi="Aptos" w:cs="Aptos"/>
              </w:rPr>
            </w:pPr>
            <w:r w:rsidRPr="00E06962">
              <w:rPr>
                <w:rFonts w:ascii="Aptos" w:eastAsia="Aptos" w:hAnsi="Aptos" w:cs="Aptos"/>
                <w:b/>
                <w:bCs/>
              </w:rPr>
              <w:t>Mitigation Measure</w:t>
            </w:r>
          </w:p>
        </w:tc>
      </w:tr>
      <w:tr w:rsidR="00BD599C" w14:paraId="1CAB10D6" w14:textId="77777777" w:rsidTr="76886AA2">
        <w:trPr>
          <w:trHeight w:val="300"/>
        </w:trPr>
        <w:tc>
          <w:tcPr>
            <w:tcW w:w="33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B0F114" w14:textId="1BBD45A4" w:rsidR="00BD599C" w:rsidRDefault="2BD245F2" w:rsidP="00BD599C">
            <w:pPr>
              <w:rPr>
                <w:rFonts w:ascii="Aptos" w:eastAsia="Aptos" w:hAnsi="Aptos" w:cs="Aptos"/>
              </w:rPr>
            </w:pPr>
            <w:r w:rsidRPr="76886AA2">
              <w:rPr>
                <w:rFonts w:ascii="Aptos" w:eastAsia="Aptos" w:hAnsi="Aptos" w:cs="Aptos"/>
              </w:rPr>
              <w:t xml:space="preserve">R </w:t>
            </w:r>
            <w:r w:rsidR="004A40EB">
              <w:rPr>
                <w:rFonts w:ascii="Aptos" w:eastAsia="Aptos" w:hAnsi="Aptos" w:cs="Aptos"/>
              </w:rPr>
              <w:t>x</w:t>
            </w:r>
            <w:r w:rsidRPr="76886AA2">
              <w:rPr>
                <w:rFonts w:ascii="Aptos" w:eastAsia="Aptos" w:hAnsi="Aptos" w:cs="Aptos"/>
              </w:rPr>
              <w:t>.1</w:t>
            </w:r>
          </w:p>
        </w:tc>
        <w:tc>
          <w:tcPr>
            <w:tcW w:w="12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C3EE26" w14:textId="6C985A4A" w:rsidR="00BD599C" w:rsidRDefault="00BD599C" w:rsidP="00BD599C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Low/</w:t>
            </w:r>
            <w:r w:rsidRPr="00E06962">
              <w:rPr>
                <w:rFonts w:ascii="Aptos" w:eastAsia="Aptos" w:hAnsi="Aptos" w:cs="Aptos"/>
              </w:rPr>
              <w:t>Medium</w:t>
            </w:r>
            <w:r>
              <w:rPr>
                <w:rFonts w:ascii="Aptos" w:eastAsia="Aptos" w:hAnsi="Aptos" w:cs="Aptos"/>
              </w:rPr>
              <w:t>/High</w:t>
            </w:r>
          </w:p>
        </w:tc>
        <w:tc>
          <w:tcPr>
            <w:tcW w:w="13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9E09FF" w14:textId="70E7022A" w:rsidR="00BD599C" w:rsidRDefault="00BD599C" w:rsidP="00BD599C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Low/</w:t>
            </w:r>
            <w:r w:rsidRPr="00E06962">
              <w:rPr>
                <w:rFonts w:ascii="Aptos" w:eastAsia="Aptos" w:hAnsi="Aptos" w:cs="Aptos"/>
              </w:rPr>
              <w:t>Medium</w:t>
            </w:r>
            <w:r>
              <w:rPr>
                <w:rFonts w:ascii="Aptos" w:eastAsia="Aptos" w:hAnsi="Aptos" w:cs="Aptos"/>
              </w:rPr>
              <w:t>/High</w:t>
            </w:r>
          </w:p>
        </w:tc>
        <w:tc>
          <w:tcPr>
            <w:tcW w:w="29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E55FF1" w14:textId="071CE8EE" w:rsidR="00BD599C" w:rsidRDefault="00BD599C" w:rsidP="00BD599C">
            <w:pPr>
              <w:rPr>
                <w:rFonts w:ascii="Aptos" w:eastAsia="Aptos" w:hAnsi="Aptos" w:cs="Aptos"/>
              </w:rPr>
            </w:pPr>
          </w:p>
        </w:tc>
      </w:tr>
    </w:tbl>
    <w:p w14:paraId="4778605C" w14:textId="225C6915" w:rsidR="200C5229" w:rsidRDefault="200C5229" w:rsidP="25EF06CE">
      <w:pPr>
        <w:spacing w:after="0" w:line="240" w:lineRule="auto"/>
        <w:rPr>
          <w:rFonts w:ascii="Aptos" w:hAnsi="Aptos"/>
        </w:rPr>
      </w:pPr>
    </w:p>
    <w:sectPr w:rsidR="200C52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GJzreI1dB1Rwz" int2:id="QnhoGul1">
      <int2:state int2:value="Rejected" int2:type="spell"/>
    </int2:textHash>
    <int2:textHash int2:hashCode="OFve38WXkt+rv1" int2:id="JsPqdIO7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39EE5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B1E0C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FC13AC"/>
    <w:multiLevelType w:val="multilevel"/>
    <w:tmpl w:val="A274E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89EC53"/>
    <w:multiLevelType w:val="hybridMultilevel"/>
    <w:tmpl w:val="FFFFFFFF"/>
    <w:lvl w:ilvl="0" w:tplc="904EA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FC2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FA2A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246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1A8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5CF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0C7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3EE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301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97B65E"/>
    <w:multiLevelType w:val="hybridMultilevel"/>
    <w:tmpl w:val="FFFFFFFF"/>
    <w:lvl w:ilvl="0" w:tplc="6D303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EB6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283F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4E9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AEB7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244D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3C7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8C3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5C0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21679E"/>
    <w:multiLevelType w:val="multilevel"/>
    <w:tmpl w:val="BD5CE3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0E1FF0"/>
    <w:multiLevelType w:val="hybridMultilevel"/>
    <w:tmpl w:val="FFFFFFFF"/>
    <w:lvl w:ilvl="0" w:tplc="04E29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E4A1A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535EA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763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B2E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20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487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CEF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6A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CD15BF"/>
    <w:multiLevelType w:val="hybridMultilevel"/>
    <w:tmpl w:val="0BD66104"/>
    <w:lvl w:ilvl="0" w:tplc="723287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8AE960">
      <w:numFmt w:val="decimal"/>
      <w:lvlText w:val=""/>
      <w:lvlJc w:val="left"/>
    </w:lvl>
    <w:lvl w:ilvl="2" w:tplc="C922D74C">
      <w:numFmt w:val="decimal"/>
      <w:lvlText w:val=""/>
      <w:lvlJc w:val="left"/>
    </w:lvl>
    <w:lvl w:ilvl="3" w:tplc="FF04D5D8">
      <w:numFmt w:val="decimal"/>
      <w:lvlText w:val=""/>
      <w:lvlJc w:val="left"/>
    </w:lvl>
    <w:lvl w:ilvl="4" w:tplc="5A48E5E4">
      <w:numFmt w:val="decimal"/>
      <w:lvlText w:val=""/>
      <w:lvlJc w:val="left"/>
    </w:lvl>
    <w:lvl w:ilvl="5" w:tplc="E9D66264">
      <w:numFmt w:val="decimal"/>
      <w:lvlText w:val=""/>
      <w:lvlJc w:val="left"/>
    </w:lvl>
    <w:lvl w:ilvl="6" w:tplc="01BCEC8A">
      <w:numFmt w:val="decimal"/>
      <w:lvlText w:val=""/>
      <w:lvlJc w:val="left"/>
    </w:lvl>
    <w:lvl w:ilvl="7" w:tplc="F704FC72">
      <w:numFmt w:val="decimal"/>
      <w:lvlText w:val=""/>
      <w:lvlJc w:val="left"/>
    </w:lvl>
    <w:lvl w:ilvl="8" w:tplc="49D6F1CA">
      <w:numFmt w:val="decimal"/>
      <w:lvlText w:val=""/>
      <w:lvlJc w:val="left"/>
    </w:lvl>
  </w:abstractNum>
  <w:abstractNum w:abstractNumId="16" w15:restartNumberingAfterBreak="0">
    <w:nsid w:val="10314B97"/>
    <w:multiLevelType w:val="multilevel"/>
    <w:tmpl w:val="24F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84417B"/>
    <w:multiLevelType w:val="hybridMultilevel"/>
    <w:tmpl w:val="FFFFFFFF"/>
    <w:lvl w:ilvl="0" w:tplc="808A9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E61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A29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DE0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C2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1CD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4F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5A1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60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A47542"/>
    <w:multiLevelType w:val="multilevel"/>
    <w:tmpl w:val="7E74A2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846E56"/>
    <w:multiLevelType w:val="multilevel"/>
    <w:tmpl w:val="6962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CA0013"/>
    <w:multiLevelType w:val="multilevel"/>
    <w:tmpl w:val="02B4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0279FC"/>
    <w:multiLevelType w:val="multilevel"/>
    <w:tmpl w:val="3A44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238BC"/>
    <w:multiLevelType w:val="multilevel"/>
    <w:tmpl w:val="83F25A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AA11C0"/>
    <w:multiLevelType w:val="multilevel"/>
    <w:tmpl w:val="B43A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4E0FD7"/>
    <w:multiLevelType w:val="hybridMultilevel"/>
    <w:tmpl w:val="B95A52F2"/>
    <w:lvl w:ilvl="0" w:tplc="979604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54AB92">
      <w:numFmt w:val="decimal"/>
      <w:lvlText w:val=""/>
      <w:lvlJc w:val="left"/>
    </w:lvl>
    <w:lvl w:ilvl="2" w:tplc="93AC9BF4">
      <w:numFmt w:val="decimal"/>
      <w:lvlText w:val=""/>
      <w:lvlJc w:val="left"/>
    </w:lvl>
    <w:lvl w:ilvl="3" w:tplc="573E81E4">
      <w:numFmt w:val="decimal"/>
      <w:lvlText w:val=""/>
      <w:lvlJc w:val="left"/>
    </w:lvl>
    <w:lvl w:ilvl="4" w:tplc="AC98BA1E">
      <w:numFmt w:val="decimal"/>
      <w:lvlText w:val=""/>
      <w:lvlJc w:val="left"/>
    </w:lvl>
    <w:lvl w:ilvl="5" w:tplc="980C917C">
      <w:numFmt w:val="decimal"/>
      <w:lvlText w:val=""/>
      <w:lvlJc w:val="left"/>
    </w:lvl>
    <w:lvl w:ilvl="6" w:tplc="EF6A63E6">
      <w:numFmt w:val="decimal"/>
      <w:lvlText w:val=""/>
      <w:lvlJc w:val="left"/>
    </w:lvl>
    <w:lvl w:ilvl="7" w:tplc="F066FC96">
      <w:numFmt w:val="decimal"/>
      <w:lvlText w:val=""/>
      <w:lvlJc w:val="left"/>
    </w:lvl>
    <w:lvl w:ilvl="8" w:tplc="90B4B980">
      <w:numFmt w:val="decimal"/>
      <w:lvlText w:val=""/>
      <w:lvlJc w:val="left"/>
    </w:lvl>
  </w:abstractNum>
  <w:abstractNum w:abstractNumId="25" w15:restartNumberingAfterBreak="0">
    <w:nsid w:val="24812513"/>
    <w:multiLevelType w:val="hybridMultilevel"/>
    <w:tmpl w:val="EF18F284"/>
    <w:lvl w:ilvl="0" w:tplc="7C7AFB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FE7C34">
      <w:numFmt w:val="decimal"/>
      <w:lvlText w:val=""/>
      <w:lvlJc w:val="left"/>
    </w:lvl>
    <w:lvl w:ilvl="2" w:tplc="460EDA7A">
      <w:numFmt w:val="decimal"/>
      <w:lvlText w:val=""/>
      <w:lvlJc w:val="left"/>
    </w:lvl>
    <w:lvl w:ilvl="3" w:tplc="1C86AA88">
      <w:numFmt w:val="decimal"/>
      <w:lvlText w:val=""/>
      <w:lvlJc w:val="left"/>
    </w:lvl>
    <w:lvl w:ilvl="4" w:tplc="913C49B6">
      <w:numFmt w:val="decimal"/>
      <w:lvlText w:val=""/>
      <w:lvlJc w:val="left"/>
    </w:lvl>
    <w:lvl w:ilvl="5" w:tplc="1C7C343C">
      <w:numFmt w:val="decimal"/>
      <w:lvlText w:val=""/>
      <w:lvlJc w:val="left"/>
    </w:lvl>
    <w:lvl w:ilvl="6" w:tplc="5C2C884C">
      <w:numFmt w:val="decimal"/>
      <w:lvlText w:val=""/>
      <w:lvlJc w:val="left"/>
    </w:lvl>
    <w:lvl w:ilvl="7" w:tplc="75304E42">
      <w:numFmt w:val="decimal"/>
      <w:lvlText w:val=""/>
      <w:lvlJc w:val="left"/>
    </w:lvl>
    <w:lvl w:ilvl="8" w:tplc="D0F4A180">
      <w:numFmt w:val="decimal"/>
      <w:lvlText w:val=""/>
      <w:lvlJc w:val="left"/>
    </w:lvl>
  </w:abstractNum>
  <w:abstractNum w:abstractNumId="26" w15:restartNumberingAfterBreak="0">
    <w:nsid w:val="271937B7"/>
    <w:multiLevelType w:val="hybridMultilevel"/>
    <w:tmpl w:val="FFFFFFFF"/>
    <w:lvl w:ilvl="0" w:tplc="021C6776">
      <w:start w:val="1"/>
      <w:numFmt w:val="decimal"/>
      <w:lvlText w:val="%1."/>
      <w:lvlJc w:val="left"/>
      <w:pPr>
        <w:ind w:left="720" w:hanging="360"/>
      </w:pPr>
    </w:lvl>
    <w:lvl w:ilvl="1" w:tplc="8558E6D4">
      <w:start w:val="1"/>
      <w:numFmt w:val="lowerLetter"/>
      <w:lvlText w:val="%2."/>
      <w:lvlJc w:val="left"/>
      <w:pPr>
        <w:ind w:left="1440" w:hanging="360"/>
      </w:pPr>
    </w:lvl>
    <w:lvl w:ilvl="2" w:tplc="EF68EACE">
      <w:start w:val="1"/>
      <w:numFmt w:val="lowerRoman"/>
      <w:lvlText w:val="%3."/>
      <w:lvlJc w:val="right"/>
      <w:pPr>
        <w:ind w:left="2160" w:hanging="180"/>
      </w:pPr>
    </w:lvl>
    <w:lvl w:ilvl="3" w:tplc="8FAC2358">
      <w:start w:val="1"/>
      <w:numFmt w:val="decimal"/>
      <w:lvlText w:val="%4."/>
      <w:lvlJc w:val="left"/>
      <w:pPr>
        <w:ind w:left="2880" w:hanging="360"/>
      </w:pPr>
    </w:lvl>
    <w:lvl w:ilvl="4" w:tplc="3D126BB4">
      <w:start w:val="1"/>
      <w:numFmt w:val="lowerLetter"/>
      <w:lvlText w:val="%5."/>
      <w:lvlJc w:val="left"/>
      <w:pPr>
        <w:ind w:left="3600" w:hanging="360"/>
      </w:pPr>
    </w:lvl>
    <w:lvl w:ilvl="5" w:tplc="3788EBEC">
      <w:start w:val="1"/>
      <w:numFmt w:val="lowerRoman"/>
      <w:lvlText w:val="%6."/>
      <w:lvlJc w:val="right"/>
      <w:pPr>
        <w:ind w:left="4320" w:hanging="180"/>
      </w:pPr>
    </w:lvl>
    <w:lvl w:ilvl="6" w:tplc="58540302">
      <w:start w:val="1"/>
      <w:numFmt w:val="decimal"/>
      <w:lvlText w:val="%7."/>
      <w:lvlJc w:val="left"/>
      <w:pPr>
        <w:ind w:left="5040" w:hanging="360"/>
      </w:pPr>
    </w:lvl>
    <w:lvl w:ilvl="7" w:tplc="E12601B8">
      <w:start w:val="1"/>
      <w:numFmt w:val="lowerLetter"/>
      <w:lvlText w:val="%8."/>
      <w:lvlJc w:val="left"/>
      <w:pPr>
        <w:ind w:left="5760" w:hanging="360"/>
      </w:pPr>
    </w:lvl>
    <w:lvl w:ilvl="8" w:tplc="4F4698B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A02D35"/>
    <w:multiLevelType w:val="hybridMultilevel"/>
    <w:tmpl w:val="FFFFFFFF"/>
    <w:lvl w:ilvl="0" w:tplc="78F4B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B88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701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692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F804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60F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721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5EA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F4D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900A7C"/>
    <w:multiLevelType w:val="hybridMultilevel"/>
    <w:tmpl w:val="FFFFFFFF"/>
    <w:lvl w:ilvl="0" w:tplc="BF327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B46CA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368F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3AE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ED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6A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843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AE61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780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2E30D1"/>
    <w:multiLevelType w:val="hybridMultilevel"/>
    <w:tmpl w:val="FFFFFFFF"/>
    <w:lvl w:ilvl="0" w:tplc="49A84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9E438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709C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4F8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FEE7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5A9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A49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9EC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3CDE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702116"/>
    <w:multiLevelType w:val="hybridMultilevel"/>
    <w:tmpl w:val="FFFFFFFF"/>
    <w:lvl w:ilvl="0" w:tplc="A264505C">
      <w:start w:val="1"/>
      <w:numFmt w:val="decimal"/>
      <w:lvlText w:val="%1."/>
      <w:lvlJc w:val="left"/>
      <w:pPr>
        <w:ind w:left="720" w:hanging="360"/>
      </w:pPr>
    </w:lvl>
    <w:lvl w:ilvl="1" w:tplc="66DEC1CC">
      <w:start w:val="1"/>
      <w:numFmt w:val="lowerLetter"/>
      <w:lvlText w:val="%2."/>
      <w:lvlJc w:val="left"/>
      <w:pPr>
        <w:ind w:left="1440" w:hanging="360"/>
      </w:pPr>
    </w:lvl>
    <w:lvl w:ilvl="2" w:tplc="5496959A">
      <w:start w:val="1"/>
      <w:numFmt w:val="lowerRoman"/>
      <w:lvlText w:val="%3."/>
      <w:lvlJc w:val="right"/>
      <w:pPr>
        <w:ind w:left="2160" w:hanging="180"/>
      </w:pPr>
    </w:lvl>
    <w:lvl w:ilvl="3" w:tplc="C29A173C">
      <w:start w:val="1"/>
      <w:numFmt w:val="decimal"/>
      <w:lvlText w:val="%4."/>
      <w:lvlJc w:val="left"/>
      <w:pPr>
        <w:ind w:left="2880" w:hanging="360"/>
      </w:pPr>
    </w:lvl>
    <w:lvl w:ilvl="4" w:tplc="C958F33A">
      <w:start w:val="1"/>
      <w:numFmt w:val="lowerLetter"/>
      <w:lvlText w:val="%5."/>
      <w:lvlJc w:val="left"/>
      <w:pPr>
        <w:ind w:left="3600" w:hanging="360"/>
      </w:pPr>
    </w:lvl>
    <w:lvl w:ilvl="5" w:tplc="97F4FEB4">
      <w:start w:val="1"/>
      <w:numFmt w:val="lowerRoman"/>
      <w:lvlText w:val="%6."/>
      <w:lvlJc w:val="right"/>
      <w:pPr>
        <w:ind w:left="4320" w:hanging="180"/>
      </w:pPr>
    </w:lvl>
    <w:lvl w:ilvl="6" w:tplc="D8DCF370">
      <w:start w:val="1"/>
      <w:numFmt w:val="decimal"/>
      <w:lvlText w:val="%7."/>
      <w:lvlJc w:val="left"/>
      <w:pPr>
        <w:ind w:left="5040" w:hanging="360"/>
      </w:pPr>
    </w:lvl>
    <w:lvl w:ilvl="7" w:tplc="D0C83968">
      <w:start w:val="1"/>
      <w:numFmt w:val="lowerLetter"/>
      <w:lvlText w:val="%8."/>
      <w:lvlJc w:val="left"/>
      <w:pPr>
        <w:ind w:left="5760" w:hanging="360"/>
      </w:pPr>
    </w:lvl>
    <w:lvl w:ilvl="8" w:tplc="DABE3C7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E18E07F"/>
    <w:multiLevelType w:val="hybridMultilevel"/>
    <w:tmpl w:val="FFFFFFFF"/>
    <w:lvl w:ilvl="0" w:tplc="647EA46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278E5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7A69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A279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2D3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E4F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8B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2CB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E4F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C143C7"/>
    <w:multiLevelType w:val="multilevel"/>
    <w:tmpl w:val="DC1C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053ECA"/>
    <w:multiLevelType w:val="hybridMultilevel"/>
    <w:tmpl w:val="FFFFFFFF"/>
    <w:lvl w:ilvl="0" w:tplc="DDC68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044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EDBAA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885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5EFF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A69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0CB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CCC9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4E7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514B8C"/>
    <w:multiLevelType w:val="hybridMultilevel"/>
    <w:tmpl w:val="FFFFFFFF"/>
    <w:lvl w:ilvl="0" w:tplc="F8D0C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5E29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B67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669F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46E1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A6C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D4D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4E1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CC7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915D6D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A4170F"/>
    <w:multiLevelType w:val="multilevel"/>
    <w:tmpl w:val="952E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41BB75"/>
    <w:multiLevelType w:val="hybridMultilevel"/>
    <w:tmpl w:val="FFFFFFFF"/>
    <w:lvl w:ilvl="0" w:tplc="08DC60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196F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E3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EA0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C440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182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04F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20AC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87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C82E3A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017E51"/>
    <w:multiLevelType w:val="hybridMultilevel"/>
    <w:tmpl w:val="8588512A"/>
    <w:lvl w:ilvl="0" w:tplc="21344D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DA69F2">
      <w:numFmt w:val="decimal"/>
      <w:lvlText w:val=""/>
      <w:lvlJc w:val="left"/>
    </w:lvl>
    <w:lvl w:ilvl="2" w:tplc="F7E26522">
      <w:numFmt w:val="decimal"/>
      <w:lvlText w:val=""/>
      <w:lvlJc w:val="left"/>
    </w:lvl>
    <w:lvl w:ilvl="3" w:tplc="5914EBDA">
      <w:numFmt w:val="decimal"/>
      <w:lvlText w:val=""/>
      <w:lvlJc w:val="left"/>
    </w:lvl>
    <w:lvl w:ilvl="4" w:tplc="B75261BE">
      <w:numFmt w:val="decimal"/>
      <w:lvlText w:val=""/>
      <w:lvlJc w:val="left"/>
    </w:lvl>
    <w:lvl w:ilvl="5" w:tplc="4CD866F0">
      <w:numFmt w:val="decimal"/>
      <w:lvlText w:val=""/>
      <w:lvlJc w:val="left"/>
    </w:lvl>
    <w:lvl w:ilvl="6" w:tplc="96CA4E1A">
      <w:numFmt w:val="decimal"/>
      <w:lvlText w:val=""/>
      <w:lvlJc w:val="left"/>
    </w:lvl>
    <w:lvl w:ilvl="7" w:tplc="CFAE01CC">
      <w:numFmt w:val="decimal"/>
      <w:lvlText w:val=""/>
      <w:lvlJc w:val="left"/>
    </w:lvl>
    <w:lvl w:ilvl="8" w:tplc="35E4F8BC">
      <w:numFmt w:val="decimal"/>
      <w:lvlText w:val=""/>
      <w:lvlJc w:val="left"/>
    </w:lvl>
  </w:abstractNum>
  <w:abstractNum w:abstractNumId="40" w15:restartNumberingAfterBreak="0">
    <w:nsid w:val="3DB46F4D"/>
    <w:multiLevelType w:val="hybridMultilevel"/>
    <w:tmpl w:val="5F442D72"/>
    <w:lvl w:ilvl="0" w:tplc="BD3AFA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F25C0A">
      <w:numFmt w:val="decimal"/>
      <w:lvlText w:val=""/>
      <w:lvlJc w:val="left"/>
    </w:lvl>
    <w:lvl w:ilvl="2" w:tplc="4E08E1FA">
      <w:numFmt w:val="decimal"/>
      <w:lvlText w:val=""/>
      <w:lvlJc w:val="left"/>
    </w:lvl>
    <w:lvl w:ilvl="3" w:tplc="E16A51DE">
      <w:numFmt w:val="decimal"/>
      <w:lvlText w:val=""/>
      <w:lvlJc w:val="left"/>
    </w:lvl>
    <w:lvl w:ilvl="4" w:tplc="1556EAD4">
      <w:numFmt w:val="decimal"/>
      <w:lvlText w:val=""/>
      <w:lvlJc w:val="left"/>
    </w:lvl>
    <w:lvl w:ilvl="5" w:tplc="8A3A58B0">
      <w:numFmt w:val="decimal"/>
      <w:lvlText w:val=""/>
      <w:lvlJc w:val="left"/>
    </w:lvl>
    <w:lvl w:ilvl="6" w:tplc="E6060696">
      <w:numFmt w:val="decimal"/>
      <w:lvlText w:val=""/>
      <w:lvlJc w:val="left"/>
    </w:lvl>
    <w:lvl w:ilvl="7" w:tplc="184C5F8C">
      <w:numFmt w:val="decimal"/>
      <w:lvlText w:val=""/>
      <w:lvlJc w:val="left"/>
    </w:lvl>
    <w:lvl w:ilvl="8" w:tplc="085C1C90">
      <w:numFmt w:val="decimal"/>
      <w:lvlText w:val=""/>
      <w:lvlJc w:val="left"/>
    </w:lvl>
  </w:abstractNum>
  <w:abstractNum w:abstractNumId="41" w15:restartNumberingAfterBreak="0">
    <w:nsid w:val="3EE762D8"/>
    <w:multiLevelType w:val="multilevel"/>
    <w:tmpl w:val="6480E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D19CB3"/>
    <w:multiLevelType w:val="hybridMultilevel"/>
    <w:tmpl w:val="FFFFFFFF"/>
    <w:lvl w:ilvl="0" w:tplc="AD08B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928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A4C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56FE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86D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0ED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6C0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AEB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220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1EBB057"/>
    <w:multiLevelType w:val="hybridMultilevel"/>
    <w:tmpl w:val="FFFFFFFF"/>
    <w:lvl w:ilvl="0" w:tplc="5A9C7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B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3A9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7A2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F2A3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64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109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9273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4E2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4FC3422"/>
    <w:multiLevelType w:val="hybridMultilevel"/>
    <w:tmpl w:val="84427926"/>
    <w:lvl w:ilvl="0" w:tplc="17C8BB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3CB210">
      <w:numFmt w:val="decimal"/>
      <w:lvlText w:val=""/>
      <w:lvlJc w:val="left"/>
    </w:lvl>
    <w:lvl w:ilvl="2" w:tplc="B5BA10FA">
      <w:numFmt w:val="decimal"/>
      <w:lvlText w:val=""/>
      <w:lvlJc w:val="left"/>
    </w:lvl>
    <w:lvl w:ilvl="3" w:tplc="AB6E1164">
      <w:numFmt w:val="decimal"/>
      <w:lvlText w:val=""/>
      <w:lvlJc w:val="left"/>
    </w:lvl>
    <w:lvl w:ilvl="4" w:tplc="9DFEC14A">
      <w:numFmt w:val="decimal"/>
      <w:lvlText w:val=""/>
      <w:lvlJc w:val="left"/>
    </w:lvl>
    <w:lvl w:ilvl="5" w:tplc="DF567184">
      <w:numFmt w:val="decimal"/>
      <w:lvlText w:val=""/>
      <w:lvlJc w:val="left"/>
    </w:lvl>
    <w:lvl w:ilvl="6" w:tplc="330A6602">
      <w:numFmt w:val="decimal"/>
      <w:lvlText w:val=""/>
      <w:lvlJc w:val="left"/>
    </w:lvl>
    <w:lvl w:ilvl="7" w:tplc="BA46AECC">
      <w:numFmt w:val="decimal"/>
      <w:lvlText w:val=""/>
      <w:lvlJc w:val="left"/>
    </w:lvl>
    <w:lvl w:ilvl="8" w:tplc="51CEABDA">
      <w:numFmt w:val="decimal"/>
      <w:lvlText w:val=""/>
      <w:lvlJc w:val="left"/>
    </w:lvl>
  </w:abstractNum>
  <w:abstractNum w:abstractNumId="45" w15:restartNumberingAfterBreak="0">
    <w:nsid w:val="47E428D6"/>
    <w:multiLevelType w:val="multilevel"/>
    <w:tmpl w:val="A53EA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F00232"/>
    <w:multiLevelType w:val="hybridMultilevel"/>
    <w:tmpl w:val="D6D06362"/>
    <w:lvl w:ilvl="0" w:tplc="0CB014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7AA38C">
      <w:numFmt w:val="decimal"/>
      <w:lvlText w:val=""/>
      <w:lvlJc w:val="left"/>
    </w:lvl>
    <w:lvl w:ilvl="2" w:tplc="9BF0C078">
      <w:numFmt w:val="decimal"/>
      <w:lvlText w:val=""/>
      <w:lvlJc w:val="left"/>
    </w:lvl>
    <w:lvl w:ilvl="3" w:tplc="6B8C6EBE">
      <w:numFmt w:val="decimal"/>
      <w:lvlText w:val=""/>
      <w:lvlJc w:val="left"/>
    </w:lvl>
    <w:lvl w:ilvl="4" w:tplc="0F208DE6">
      <w:numFmt w:val="decimal"/>
      <w:lvlText w:val=""/>
      <w:lvlJc w:val="left"/>
    </w:lvl>
    <w:lvl w:ilvl="5" w:tplc="1F9630FC">
      <w:numFmt w:val="decimal"/>
      <w:lvlText w:val=""/>
      <w:lvlJc w:val="left"/>
    </w:lvl>
    <w:lvl w:ilvl="6" w:tplc="9BD0FC76">
      <w:numFmt w:val="decimal"/>
      <w:lvlText w:val=""/>
      <w:lvlJc w:val="left"/>
    </w:lvl>
    <w:lvl w:ilvl="7" w:tplc="FA6C870E">
      <w:numFmt w:val="decimal"/>
      <w:lvlText w:val=""/>
      <w:lvlJc w:val="left"/>
    </w:lvl>
    <w:lvl w:ilvl="8" w:tplc="9FDC29C2">
      <w:numFmt w:val="decimal"/>
      <w:lvlText w:val=""/>
      <w:lvlJc w:val="left"/>
    </w:lvl>
  </w:abstractNum>
  <w:abstractNum w:abstractNumId="47" w15:restartNumberingAfterBreak="0">
    <w:nsid w:val="4810BD38"/>
    <w:multiLevelType w:val="hybridMultilevel"/>
    <w:tmpl w:val="FFFFFFFF"/>
    <w:lvl w:ilvl="0" w:tplc="E4F2AD38">
      <w:start w:val="1"/>
      <w:numFmt w:val="decimal"/>
      <w:lvlText w:val="%1."/>
      <w:lvlJc w:val="left"/>
      <w:pPr>
        <w:ind w:left="720" w:hanging="360"/>
      </w:pPr>
    </w:lvl>
    <w:lvl w:ilvl="1" w:tplc="DC541A6A">
      <w:start w:val="1"/>
      <w:numFmt w:val="lowerLetter"/>
      <w:lvlText w:val="%2."/>
      <w:lvlJc w:val="left"/>
      <w:pPr>
        <w:ind w:left="1440" w:hanging="360"/>
      </w:pPr>
    </w:lvl>
    <w:lvl w:ilvl="2" w:tplc="AB44D216">
      <w:start w:val="1"/>
      <w:numFmt w:val="lowerRoman"/>
      <w:lvlText w:val="%3."/>
      <w:lvlJc w:val="right"/>
      <w:pPr>
        <w:ind w:left="2160" w:hanging="180"/>
      </w:pPr>
    </w:lvl>
    <w:lvl w:ilvl="3" w:tplc="2AF2E148">
      <w:start w:val="1"/>
      <w:numFmt w:val="decimal"/>
      <w:lvlText w:val="%4."/>
      <w:lvlJc w:val="left"/>
      <w:pPr>
        <w:ind w:left="2880" w:hanging="360"/>
      </w:pPr>
    </w:lvl>
    <w:lvl w:ilvl="4" w:tplc="1A7ECE5C">
      <w:start w:val="1"/>
      <w:numFmt w:val="lowerLetter"/>
      <w:lvlText w:val="%5."/>
      <w:lvlJc w:val="left"/>
      <w:pPr>
        <w:ind w:left="3600" w:hanging="360"/>
      </w:pPr>
    </w:lvl>
    <w:lvl w:ilvl="5" w:tplc="4C00150C">
      <w:start w:val="1"/>
      <w:numFmt w:val="lowerRoman"/>
      <w:lvlText w:val="%6."/>
      <w:lvlJc w:val="right"/>
      <w:pPr>
        <w:ind w:left="4320" w:hanging="180"/>
      </w:pPr>
    </w:lvl>
    <w:lvl w:ilvl="6" w:tplc="F1283966">
      <w:start w:val="1"/>
      <w:numFmt w:val="decimal"/>
      <w:lvlText w:val="%7."/>
      <w:lvlJc w:val="left"/>
      <w:pPr>
        <w:ind w:left="5040" w:hanging="360"/>
      </w:pPr>
    </w:lvl>
    <w:lvl w:ilvl="7" w:tplc="48E2938E">
      <w:start w:val="1"/>
      <w:numFmt w:val="lowerLetter"/>
      <w:lvlText w:val="%8."/>
      <w:lvlJc w:val="left"/>
      <w:pPr>
        <w:ind w:left="5760" w:hanging="360"/>
      </w:pPr>
    </w:lvl>
    <w:lvl w:ilvl="8" w:tplc="115A2344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B6BC4E"/>
    <w:multiLevelType w:val="hybridMultilevel"/>
    <w:tmpl w:val="FFFFFFFF"/>
    <w:lvl w:ilvl="0" w:tplc="7908C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03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847D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EC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14D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32C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3AE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EA1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3C5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E8FBA2"/>
    <w:multiLevelType w:val="hybridMultilevel"/>
    <w:tmpl w:val="FFFFFFFF"/>
    <w:lvl w:ilvl="0" w:tplc="CD5AB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7C1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0C8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B6C7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E80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E5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46B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B21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67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E45926"/>
    <w:multiLevelType w:val="multilevel"/>
    <w:tmpl w:val="BA98C7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41ABBC"/>
    <w:multiLevelType w:val="hybridMultilevel"/>
    <w:tmpl w:val="FFFFFFFF"/>
    <w:lvl w:ilvl="0" w:tplc="CBFC2C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A9FA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658076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6A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227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10D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166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469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1E0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8FA09A"/>
    <w:multiLevelType w:val="hybridMultilevel"/>
    <w:tmpl w:val="FFFFFFFF"/>
    <w:lvl w:ilvl="0" w:tplc="A74CC118">
      <w:start w:val="1"/>
      <w:numFmt w:val="decimal"/>
      <w:lvlText w:val="%1."/>
      <w:lvlJc w:val="left"/>
      <w:pPr>
        <w:ind w:left="720" w:hanging="360"/>
      </w:pPr>
    </w:lvl>
    <w:lvl w:ilvl="1" w:tplc="334EBE9E">
      <w:start w:val="1"/>
      <w:numFmt w:val="lowerLetter"/>
      <w:lvlText w:val="%2."/>
      <w:lvlJc w:val="left"/>
      <w:pPr>
        <w:ind w:left="1440" w:hanging="360"/>
      </w:pPr>
    </w:lvl>
    <w:lvl w:ilvl="2" w:tplc="6A56FCF0">
      <w:start w:val="1"/>
      <w:numFmt w:val="lowerRoman"/>
      <w:lvlText w:val="%3."/>
      <w:lvlJc w:val="right"/>
      <w:pPr>
        <w:ind w:left="2160" w:hanging="180"/>
      </w:pPr>
    </w:lvl>
    <w:lvl w:ilvl="3" w:tplc="2E8E7DD2">
      <w:start w:val="1"/>
      <w:numFmt w:val="decimal"/>
      <w:lvlText w:val="%4."/>
      <w:lvlJc w:val="left"/>
      <w:pPr>
        <w:ind w:left="2880" w:hanging="360"/>
      </w:pPr>
    </w:lvl>
    <w:lvl w:ilvl="4" w:tplc="648CB768">
      <w:start w:val="1"/>
      <w:numFmt w:val="lowerLetter"/>
      <w:lvlText w:val="%5."/>
      <w:lvlJc w:val="left"/>
      <w:pPr>
        <w:ind w:left="3600" w:hanging="360"/>
      </w:pPr>
    </w:lvl>
    <w:lvl w:ilvl="5" w:tplc="8DB6F01C">
      <w:start w:val="1"/>
      <w:numFmt w:val="lowerRoman"/>
      <w:lvlText w:val="%6."/>
      <w:lvlJc w:val="right"/>
      <w:pPr>
        <w:ind w:left="4320" w:hanging="180"/>
      </w:pPr>
    </w:lvl>
    <w:lvl w:ilvl="6" w:tplc="0E60E118">
      <w:start w:val="1"/>
      <w:numFmt w:val="decimal"/>
      <w:lvlText w:val="%7."/>
      <w:lvlJc w:val="left"/>
      <w:pPr>
        <w:ind w:left="5040" w:hanging="360"/>
      </w:pPr>
    </w:lvl>
    <w:lvl w:ilvl="7" w:tplc="FE0E1DFA">
      <w:start w:val="1"/>
      <w:numFmt w:val="lowerLetter"/>
      <w:lvlText w:val="%8."/>
      <w:lvlJc w:val="left"/>
      <w:pPr>
        <w:ind w:left="5760" w:hanging="360"/>
      </w:pPr>
    </w:lvl>
    <w:lvl w:ilvl="8" w:tplc="6862D60C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F41B5A"/>
    <w:multiLevelType w:val="hybridMultilevel"/>
    <w:tmpl w:val="EA6A97F0"/>
    <w:lvl w:ilvl="0" w:tplc="579A04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50F5FE">
      <w:numFmt w:val="decimal"/>
      <w:lvlText w:val=""/>
      <w:lvlJc w:val="left"/>
    </w:lvl>
    <w:lvl w:ilvl="2" w:tplc="B72A7AD0">
      <w:numFmt w:val="decimal"/>
      <w:lvlText w:val=""/>
      <w:lvlJc w:val="left"/>
    </w:lvl>
    <w:lvl w:ilvl="3" w:tplc="0A1C1A3C">
      <w:numFmt w:val="decimal"/>
      <w:lvlText w:val=""/>
      <w:lvlJc w:val="left"/>
    </w:lvl>
    <w:lvl w:ilvl="4" w:tplc="B85AE9DC">
      <w:numFmt w:val="decimal"/>
      <w:lvlText w:val=""/>
      <w:lvlJc w:val="left"/>
    </w:lvl>
    <w:lvl w:ilvl="5" w:tplc="49CEE8EE">
      <w:numFmt w:val="decimal"/>
      <w:lvlText w:val=""/>
      <w:lvlJc w:val="left"/>
    </w:lvl>
    <w:lvl w:ilvl="6" w:tplc="962807B2">
      <w:numFmt w:val="decimal"/>
      <w:lvlText w:val=""/>
      <w:lvlJc w:val="left"/>
    </w:lvl>
    <w:lvl w:ilvl="7" w:tplc="98EC18F0">
      <w:numFmt w:val="decimal"/>
      <w:lvlText w:val=""/>
      <w:lvlJc w:val="left"/>
    </w:lvl>
    <w:lvl w:ilvl="8" w:tplc="ED5C7ED2">
      <w:numFmt w:val="decimal"/>
      <w:lvlText w:val=""/>
      <w:lvlJc w:val="left"/>
    </w:lvl>
  </w:abstractNum>
  <w:abstractNum w:abstractNumId="54" w15:restartNumberingAfterBreak="0">
    <w:nsid w:val="582A13CA"/>
    <w:multiLevelType w:val="multilevel"/>
    <w:tmpl w:val="B658E3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7A0393"/>
    <w:multiLevelType w:val="hybridMultilevel"/>
    <w:tmpl w:val="FFFFFFFF"/>
    <w:lvl w:ilvl="0" w:tplc="687E07F4">
      <w:start w:val="5"/>
      <w:numFmt w:val="decimal"/>
      <w:lvlText w:val="%1."/>
      <w:lvlJc w:val="left"/>
      <w:pPr>
        <w:ind w:left="360" w:hanging="360"/>
      </w:pPr>
      <w:rPr>
        <w:rFonts w:ascii="Aptos" w:hAnsi="Aptos" w:hint="default"/>
      </w:rPr>
    </w:lvl>
    <w:lvl w:ilvl="1" w:tplc="6DD4C410">
      <w:start w:val="1"/>
      <w:numFmt w:val="lowerLetter"/>
      <w:lvlText w:val="%2."/>
      <w:lvlJc w:val="left"/>
      <w:pPr>
        <w:ind w:left="1440" w:hanging="360"/>
      </w:pPr>
    </w:lvl>
    <w:lvl w:ilvl="2" w:tplc="2C703BDC">
      <w:start w:val="1"/>
      <w:numFmt w:val="lowerRoman"/>
      <w:lvlText w:val="%3."/>
      <w:lvlJc w:val="right"/>
      <w:pPr>
        <w:ind w:left="2160" w:hanging="180"/>
      </w:pPr>
    </w:lvl>
    <w:lvl w:ilvl="3" w:tplc="C818DCC4">
      <w:start w:val="1"/>
      <w:numFmt w:val="decimal"/>
      <w:lvlText w:val="%4."/>
      <w:lvlJc w:val="left"/>
      <w:pPr>
        <w:ind w:left="2880" w:hanging="360"/>
      </w:pPr>
    </w:lvl>
    <w:lvl w:ilvl="4" w:tplc="D07E2034">
      <w:start w:val="1"/>
      <w:numFmt w:val="lowerLetter"/>
      <w:lvlText w:val="%5."/>
      <w:lvlJc w:val="left"/>
      <w:pPr>
        <w:ind w:left="3600" w:hanging="360"/>
      </w:pPr>
    </w:lvl>
    <w:lvl w:ilvl="5" w:tplc="F4CAB4EA">
      <w:start w:val="1"/>
      <w:numFmt w:val="lowerRoman"/>
      <w:lvlText w:val="%6."/>
      <w:lvlJc w:val="right"/>
      <w:pPr>
        <w:ind w:left="4320" w:hanging="180"/>
      </w:pPr>
    </w:lvl>
    <w:lvl w:ilvl="6" w:tplc="EC5AF794">
      <w:start w:val="1"/>
      <w:numFmt w:val="decimal"/>
      <w:lvlText w:val="%7."/>
      <w:lvlJc w:val="left"/>
      <w:pPr>
        <w:ind w:left="5040" w:hanging="360"/>
      </w:pPr>
    </w:lvl>
    <w:lvl w:ilvl="7" w:tplc="6B809338">
      <w:start w:val="1"/>
      <w:numFmt w:val="lowerLetter"/>
      <w:lvlText w:val="%8."/>
      <w:lvlJc w:val="left"/>
      <w:pPr>
        <w:ind w:left="5760" w:hanging="360"/>
      </w:pPr>
    </w:lvl>
    <w:lvl w:ilvl="8" w:tplc="77207DBA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91C8C97"/>
    <w:multiLevelType w:val="hybridMultilevel"/>
    <w:tmpl w:val="FFFFFFFF"/>
    <w:lvl w:ilvl="0" w:tplc="2A705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3A4EF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E9866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2E4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462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58D9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769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0A7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40A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A386CA1"/>
    <w:multiLevelType w:val="hybridMultilevel"/>
    <w:tmpl w:val="063ED4A2"/>
    <w:lvl w:ilvl="0" w:tplc="0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5A7F0D1E"/>
    <w:multiLevelType w:val="hybridMultilevel"/>
    <w:tmpl w:val="D9E0F420"/>
    <w:lvl w:ilvl="0" w:tplc="299E11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9A7BA2">
      <w:numFmt w:val="decimal"/>
      <w:lvlText w:val=""/>
      <w:lvlJc w:val="left"/>
    </w:lvl>
    <w:lvl w:ilvl="2" w:tplc="550AC0CC">
      <w:numFmt w:val="decimal"/>
      <w:lvlText w:val=""/>
      <w:lvlJc w:val="left"/>
    </w:lvl>
    <w:lvl w:ilvl="3" w:tplc="E0FCA4FC">
      <w:numFmt w:val="decimal"/>
      <w:lvlText w:val=""/>
      <w:lvlJc w:val="left"/>
    </w:lvl>
    <w:lvl w:ilvl="4" w:tplc="C2108BBC">
      <w:numFmt w:val="decimal"/>
      <w:lvlText w:val=""/>
      <w:lvlJc w:val="left"/>
    </w:lvl>
    <w:lvl w:ilvl="5" w:tplc="420C15A6">
      <w:numFmt w:val="decimal"/>
      <w:lvlText w:val=""/>
      <w:lvlJc w:val="left"/>
    </w:lvl>
    <w:lvl w:ilvl="6" w:tplc="DE62FEEE">
      <w:numFmt w:val="decimal"/>
      <w:lvlText w:val=""/>
      <w:lvlJc w:val="left"/>
    </w:lvl>
    <w:lvl w:ilvl="7" w:tplc="9BF0E726">
      <w:numFmt w:val="decimal"/>
      <w:lvlText w:val=""/>
      <w:lvlJc w:val="left"/>
    </w:lvl>
    <w:lvl w:ilvl="8" w:tplc="6142905A">
      <w:numFmt w:val="decimal"/>
      <w:lvlText w:val=""/>
      <w:lvlJc w:val="left"/>
    </w:lvl>
  </w:abstractNum>
  <w:abstractNum w:abstractNumId="59" w15:restartNumberingAfterBreak="0">
    <w:nsid w:val="5DA8009D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C451EB"/>
    <w:multiLevelType w:val="hybridMultilevel"/>
    <w:tmpl w:val="B8064B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49F7988"/>
    <w:multiLevelType w:val="multilevel"/>
    <w:tmpl w:val="5C7EAB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4D46F5"/>
    <w:multiLevelType w:val="hybridMultilevel"/>
    <w:tmpl w:val="FFFFFFFF"/>
    <w:lvl w:ilvl="0" w:tplc="CF628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23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3A2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C614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D21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E27E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FA8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6E0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B6E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5E6D61"/>
    <w:multiLevelType w:val="hybridMultilevel"/>
    <w:tmpl w:val="DCA06DF8"/>
    <w:lvl w:ilvl="0" w:tplc="4872AC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46A162">
      <w:numFmt w:val="decimal"/>
      <w:lvlText w:val=""/>
      <w:lvlJc w:val="left"/>
    </w:lvl>
    <w:lvl w:ilvl="2" w:tplc="985210B2">
      <w:numFmt w:val="decimal"/>
      <w:lvlText w:val=""/>
      <w:lvlJc w:val="left"/>
    </w:lvl>
    <w:lvl w:ilvl="3" w:tplc="BB240994">
      <w:numFmt w:val="decimal"/>
      <w:lvlText w:val=""/>
      <w:lvlJc w:val="left"/>
    </w:lvl>
    <w:lvl w:ilvl="4" w:tplc="BA827F92">
      <w:numFmt w:val="decimal"/>
      <w:lvlText w:val=""/>
      <w:lvlJc w:val="left"/>
    </w:lvl>
    <w:lvl w:ilvl="5" w:tplc="AA284892">
      <w:numFmt w:val="decimal"/>
      <w:lvlText w:val=""/>
      <w:lvlJc w:val="left"/>
    </w:lvl>
    <w:lvl w:ilvl="6" w:tplc="74BE2326">
      <w:numFmt w:val="decimal"/>
      <w:lvlText w:val=""/>
      <w:lvlJc w:val="left"/>
    </w:lvl>
    <w:lvl w:ilvl="7" w:tplc="D91CB4D4">
      <w:numFmt w:val="decimal"/>
      <w:lvlText w:val=""/>
      <w:lvlJc w:val="left"/>
    </w:lvl>
    <w:lvl w:ilvl="8" w:tplc="AC76C7E2">
      <w:numFmt w:val="decimal"/>
      <w:lvlText w:val=""/>
      <w:lvlJc w:val="left"/>
    </w:lvl>
  </w:abstractNum>
  <w:abstractNum w:abstractNumId="64" w15:restartNumberingAfterBreak="0">
    <w:nsid w:val="67B58C61"/>
    <w:multiLevelType w:val="hybridMultilevel"/>
    <w:tmpl w:val="FFFFFFFF"/>
    <w:lvl w:ilvl="0" w:tplc="96DCF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9AA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FA3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E8F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56A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A8C0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62D4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6C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98D2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ABE8DC8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80F448"/>
    <w:multiLevelType w:val="hybridMultilevel"/>
    <w:tmpl w:val="FFFFFFFF"/>
    <w:lvl w:ilvl="0" w:tplc="1E8A0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4C6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889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F4B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FA9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D8E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2CC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FC7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6F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0205979"/>
    <w:multiLevelType w:val="multilevel"/>
    <w:tmpl w:val="61E027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E7CC5D"/>
    <w:multiLevelType w:val="hybridMultilevel"/>
    <w:tmpl w:val="FFFFFFFF"/>
    <w:lvl w:ilvl="0" w:tplc="A22C0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566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86E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521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41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CC4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188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2C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703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ABE67"/>
    <w:multiLevelType w:val="hybridMultilevel"/>
    <w:tmpl w:val="FFFFFFFF"/>
    <w:lvl w:ilvl="0" w:tplc="BD366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ED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60C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5A41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FC8C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5A5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A5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AE1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E0D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68D2CD0"/>
    <w:multiLevelType w:val="hybridMultilevel"/>
    <w:tmpl w:val="FFFFFFFF"/>
    <w:lvl w:ilvl="0" w:tplc="2B305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E84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4482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068D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24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B47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EC2F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94E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60A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6F97A27"/>
    <w:multiLevelType w:val="multilevel"/>
    <w:tmpl w:val="A7B0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35E3B2"/>
    <w:multiLevelType w:val="hybridMultilevel"/>
    <w:tmpl w:val="4A7AA1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92540B7A">
      <w:start w:val="1"/>
      <w:numFmt w:val="lowerLetter"/>
      <w:lvlText w:val="%2."/>
      <w:lvlJc w:val="left"/>
      <w:pPr>
        <w:ind w:left="1440" w:hanging="360"/>
      </w:pPr>
    </w:lvl>
    <w:lvl w:ilvl="2" w:tplc="C83649CE">
      <w:start w:val="1"/>
      <w:numFmt w:val="lowerRoman"/>
      <w:lvlText w:val="%3."/>
      <w:lvlJc w:val="right"/>
      <w:pPr>
        <w:ind w:left="2160" w:hanging="180"/>
      </w:pPr>
    </w:lvl>
    <w:lvl w:ilvl="3" w:tplc="CB44A1BC">
      <w:start w:val="1"/>
      <w:numFmt w:val="decimal"/>
      <w:lvlText w:val="%4."/>
      <w:lvlJc w:val="left"/>
      <w:pPr>
        <w:ind w:left="2880" w:hanging="360"/>
      </w:pPr>
    </w:lvl>
    <w:lvl w:ilvl="4" w:tplc="53A8EC9E">
      <w:start w:val="1"/>
      <w:numFmt w:val="lowerLetter"/>
      <w:lvlText w:val="%5."/>
      <w:lvlJc w:val="left"/>
      <w:pPr>
        <w:ind w:left="3600" w:hanging="360"/>
      </w:pPr>
    </w:lvl>
    <w:lvl w:ilvl="5" w:tplc="FE5218F6">
      <w:start w:val="1"/>
      <w:numFmt w:val="lowerRoman"/>
      <w:lvlText w:val="%6."/>
      <w:lvlJc w:val="right"/>
      <w:pPr>
        <w:ind w:left="4320" w:hanging="180"/>
      </w:pPr>
    </w:lvl>
    <w:lvl w:ilvl="6" w:tplc="EF1A5288">
      <w:start w:val="1"/>
      <w:numFmt w:val="decimal"/>
      <w:lvlText w:val="%7."/>
      <w:lvlJc w:val="left"/>
      <w:pPr>
        <w:ind w:left="5040" w:hanging="360"/>
      </w:pPr>
    </w:lvl>
    <w:lvl w:ilvl="7" w:tplc="8F74F7EC">
      <w:start w:val="1"/>
      <w:numFmt w:val="lowerLetter"/>
      <w:lvlText w:val="%8."/>
      <w:lvlJc w:val="left"/>
      <w:pPr>
        <w:ind w:left="5760" w:hanging="360"/>
      </w:pPr>
    </w:lvl>
    <w:lvl w:ilvl="8" w:tplc="C8C6E416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BA71BCD"/>
    <w:multiLevelType w:val="multilevel"/>
    <w:tmpl w:val="81CCD6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149679">
    <w:abstractNumId w:val="31"/>
  </w:num>
  <w:num w:numId="2" w16cid:durableId="1464999388">
    <w:abstractNumId w:val="12"/>
  </w:num>
  <w:num w:numId="3" w16cid:durableId="1304311603">
    <w:abstractNumId w:val="27"/>
  </w:num>
  <w:num w:numId="4" w16cid:durableId="1448158109">
    <w:abstractNumId w:val="70"/>
  </w:num>
  <w:num w:numId="5" w16cid:durableId="20788023">
    <w:abstractNumId w:val="37"/>
  </w:num>
  <w:num w:numId="6" w16cid:durableId="645625507">
    <w:abstractNumId w:val="26"/>
  </w:num>
  <w:num w:numId="7" w16cid:durableId="105274511">
    <w:abstractNumId w:val="30"/>
  </w:num>
  <w:num w:numId="8" w16cid:durableId="1414857529">
    <w:abstractNumId w:val="52"/>
  </w:num>
  <w:num w:numId="9" w16cid:durableId="271784340">
    <w:abstractNumId w:val="47"/>
  </w:num>
  <w:num w:numId="10" w16cid:durableId="1509370974">
    <w:abstractNumId w:val="69"/>
  </w:num>
  <w:num w:numId="11" w16cid:durableId="388572526">
    <w:abstractNumId w:val="62"/>
  </w:num>
  <w:num w:numId="12" w16cid:durableId="87579187">
    <w:abstractNumId w:val="34"/>
  </w:num>
  <w:num w:numId="13" w16cid:durableId="643658231">
    <w:abstractNumId w:val="11"/>
  </w:num>
  <w:num w:numId="14" w16cid:durableId="1526285279">
    <w:abstractNumId w:val="64"/>
  </w:num>
  <w:num w:numId="15" w16cid:durableId="557938328">
    <w:abstractNumId w:val="49"/>
  </w:num>
  <w:num w:numId="16" w16cid:durableId="595527128">
    <w:abstractNumId w:val="42"/>
  </w:num>
  <w:num w:numId="17" w16cid:durableId="1400783947">
    <w:abstractNumId w:val="66"/>
  </w:num>
  <w:num w:numId="18" w16cid:durableId="277643051">
    <w:abstractNumId w:val="68"/>
  </w:num>
  <w:num w:numId="19" w16cid:durableId="768890845">
    <w:abstractNumId w:val="43"/>
  </w:num>
  <w:num w:numId="20" w16cid:durableId="1076783886">
    <w:abstractNumId w:val="17"/>
  </w:num>
  <w:num w:numId="21" w16cid:durableId="1078019167">
    <w:abstractNumId w:val="48"/>
  </w:num>
  <w:num w:numId="22" w16cid:durableId="1202937077">
    <w:abstractNumId w:val="28"/>
  </w:num>
  <w:num w:numId="23" w16cid:durableId="1062951139">
    <w:abstractNumId w:val="33"/>
  </w:num>
  <w:num w:numId="24" w16cid:durableId="1965505930">
    <w:abstractNumId w:val="38"/>
  </w:num>
  <w:num w:numId="25" w16cid:durableId="377363796">
    <w:abstractNumId w:val="51"/>
  </w:num>
  <w:num w:numId="26" w16cid:durableId="985859501">
    <w:abstractNumId w:val="9"/>
  </w:num>
  <w:num w:numId="27" w16cid:durableId="1074161953">
    <w:abstractNumId w:val="29"/>
  </w:num>
  <w:num w:numId="28" w16cid:durableId="2101362979">
    <w:abstractNumId w:val="65"/>
  </w:num>
  <w:num w:numId="29" w16cid:durableId="1809667028">
    <w:abstractNumId w:val="56"/>
  </w:num>
  <w:num w:numId="30" w16cid:durableId="1108624359">
    <w:abstractNumId w:val="35"/>
  </w:num>
  <w:num w:numId="31" w16cid:durableId="916595122">
    <w:abstractNumId w:val="14"/>
  </w:num>
  <w:num w:numId="32" w16cid:durableId="263810601">
    <w:abstractNumId w:val="59"/>
  </w:num>
  <w:num w:numId="33" w16cid:durableId="1693190262">
    <w:abstractNumId w:val="55"/>
  </w:num>
  <w:num w:numId="34" w16cid:durableId="694841746">
    <w:abstractNumId w:val="72"/>
  </w:num>
  <w:num w:numId="35" w16cid:durableId="53547644">
    <w:abstractNumId w:val="8"/>
  </w:num>
  <w:num w:numId="36" w16cid:durableId="630205366">
    <w:abstractNumId w:val="6"/>
  </w:num>
  <w:num w:numId="37" w16cid:durableId="1705061236">
    <w:abstractNumId w:val="5"/>
  </w:num>
  <w:num w:numId="38" w16cid:durableId="268778010">
    <w:abstractNumId w:val="4"/>
  </w:num>
  <w:num w:numId="39" w16cid:durableId="1075199920">
    <w:abstractNumId w:val="7"/>
  </w:num>
  <w:num w:numId="40" w16cid:durableId="1496919851">
    <w:abstractNumId w:val="3"/>
  </w:num>
  <w:num w:numId="41" w16cid:durableId="198863660">
    <w:abstractNumId w:val="2"/>
  </w:num>
  <w:num w:numId="42" w16cid:durableId="201407692">
    <w:abstractNumId w:val="1"/>
  </w:num>
  <w:num w:numId="43" w16cid:durableId="1401975250">
    <w:abstractNumId w:val="0"/>
  </w:num>
  <w:num w:numId="44" w16cid:durableId="105586566">
    <w:abstractNumId w:val="16"/>
  </w:num>
  <w:num w:numId="45" w16cid:durableId="448741824">
    <w:abstractNumId w:val="21"/>
  </w:num>
  <w:num w:numId="46" w16cid:durableId="1838574188">
    <w:abstractNumId w:val="32"/>
  </w:num>
  <w:num w:numId="47" w16cid:durableId="1559583701">
    <w:abstractNumId w:val="57"/>
  </w:num>
  <w:num w:numId="48" w16cid:durableId="1693533814">
    <w:abstractNumId w:val="20"/>
  </w:num>
  <w:num w:numId="49" w16cid:durableId="2102677960">
    <w:abstractNumId w:val="71"/>
  </w:num>
  <w:num w:numId="50" w16cid:durableId="1973055725">
    <w:abstractNumId w:val="61"/>
  </w:num>
  <w:num w:numId="51" w16cid:durableId="1337919575">
    <w:abstractNumId w:val="54"/>
  </w:num>
  <w:num w:numId="52" w16cid:durableId="1684093474">
    <w:abstractNumId w:val="41"/>
  </w:num>
  <w:num w:numId="53" w16cid:durableId="1680038546">
    <w:abstractNumId w:val="50"/>
  </w:num>
  <w:num w:numId="54" w16cid:durableId="298540295">
    <w:abstractNumId w:val="22"/>
  </w:num>
  <w:num w:numId="55" w16cid:durableId="421075965">
    <w:abstractNumId w:val="10"/>
  </w:num>
  <w:num w:numId="56" w16cid:durableId="795099223">
    <w:abstractNumId w:val="67"/>
  </w:num>
  <w:num w:numId="57" w16cid:durableId="1409108046">
    <w:abstractNumId w:val="18"/>
  </w:num>
  <w:num w:numId="58" w16cid:durableId="1719625210">
    <w:abstractNumId w:val="13"/>
  </w:num>
  <w:num w:numId="59" w16cid:durableId="1215046266">
    <w:abstractNumId w:val="73"/>
  </w:num>
  <w:num w:numId="60" w16cid:durableId="323902485">
    <w:abstractNumId w:val="23"/>
  </w:num>
  <w:num w:numId="61" w16cid:durableId="480777227">
    <w:abstractNumId w:val="19"/>
  </w:num>
  <w:num w:numId="62" w16cid:durableId="1020662060">
    <w:abstractNumId w:val="36"/>
  </w:num>
  <w:num w:numId="63" w16cid:durableId="1776975835">
    <w:abstractNumId w:val="45"/>
  </w:num>
  <w:num w:numId="64" w16cid:durableId="1424885224">
    <w:abstractNumId w:val="46"/>
  </w:num>
  <w:num w:numId="65" w16cid:durableId="1070469816">
    <w:abstractNumId w:val="40"/>
  </w:num>
  <w:num w:numId="66" w16cid:durableId="926763773">
    <w:abstractNumId w:val="44"/>
  </w:num>
  <w:num w:numId="67" w16cid:durableId="55706449">
    <w:abstractNumId w:val="24"/>
  </w:num>
  <w:num w:numId="68" w16cid:durableId="1486360345">
    <w:abstractNumId w:val="58"/>
  </w:num>
  <w:num w:numId="69" w16cid:durableId="991711397">
    <w:abstractNumId w:val="39"/>
  </w:num>
  <w:num w:numId="70" w16cid:durableId="1808743127">
    <w:abstractNumId w:val="25"/>
  </w:num>
  <w:num w:numId="71" w16cid:durableId="1490293437">
    <w:abstractNumId w:val="15"/>
  </w:num>
  <w:num w:numId="72" w16cid:durableId="1204369148">
    <w:abstractNumId w:val="53"/>
  </w:num>
  <w:num w:numId="73" w16cid:durableId="190454965">
    <w:abstractNumId w:val="63"/>
  </w:num>
  <w:num w:numId="74" w16cid:durableId="150752676">
    <w:abstractNumId w:val="6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E14"/>
    <w:rsid w:val="000063B9"/>
    <w:rsid w:val="0000678D"/>
    <w:rsid w:val="00006933"/>
    <w:rsid w:val="00006D04"/>
    <w:rsid w:val="000074AF"/>
    <w:rsid w:val="00012AF6"/>
    <w:rsid w:val="0001317B"/>
    <w:rsid w:val="00021014"/>
    <w:rsid w:val="00022CCB"/>
    <w:rsid w:val="00030993"/>
    <w:rsid w:val="00030BB7"/>
    <w:rsid w:val="00031497"/>
    <w:rsid w:val="00032637"/>
    <w:rsid w:val="00032FC4"/>
    <w:rsid w:val="0003335D"/>
    <w:rsid w:val="00034616"/>
    <w:rsid w:val="00035E6A"/>
    <w:rsid w:val="00036088"/>
    <w:rsid w:val="000375D3"/>
    <w:rsid w:val="000402AD"/>
    <w:rsid w:val="000418AE"/>
    <w:rsid w:val="000446B8"/>
    <w:rsid w:val="00046876"/>
    <w:rsid w:val="00046AD3"/>
    <w:rsid w:val="00047D3C"/>
    <w:rsid w:val="00050229"/>
    <w:rsid w:val="00052F98"/>
    <w:rsid w:val="0006033F"/>
    <w:rsid w:val="0006063C"/>
    <w:rsid w:val="000619E5"/>
    <w:rsid w:val="000633DE"/>
    <w:rsid w:val="00065B8A"/>
    <w:rsid w:val="00070948"/>
    <w:rsid w:val="00077276"/>
    <w:rsid w:val="000819CC"/>
    <w:rsid w:val="000838D0"/>
    <w:rsid w:val="00083982"/>
    <w:rsid w:val="00085951"/>
    <w:rsid w:val="00086145"/>
    <w:rsid w:val="00090157"/>
    <w:rsid w:val="000906FE"/>
    <w:rsid w:val="00090A3B"/>
    <w:rsid w:val="00092000"/>
    <w:rsid w:val="00094C92"/>
    <w:rsid w:val="00096C13"/>
    <w:rsid w:val="000A03D6"/>
    <w:rsid w:val="000A1479"/>
    <w:rsid w:val="000A6206"/>
    <w:rsid w:val="000B191A"/>
    <w:rsid w:val="000B2936"/>
    <w:rsid w:val="000B7406"/>
    <w:rsid w:val="000B776E"/>
    <w:rsid w:val="000C3451"/>
    <w:rsid w:val="000C400D"/>
    <w:rsid w:val="000C7B21"/>
    <w:rsid w:val="000D1BB8"/>
    <w:rsid w:val="000D1EDC"/>
    <w:rsid w:val="000D68EE"/>
    <w:rsid w:val="000E0758"/>
    <w:rsid w:val="000E2CFB"/>
    <w:rsid w:val="000E388D"/>
    <w:rsid w:val="000E4AAB"/>
    <w:rsid w:val="000E4DBD"/>
    <w:rsid w:val="000E5925"/>
    <w:rsid w:val="000E8884"/>
    <w:rsid w:val="000F009A"/>
    <w:rsid w:val="000F141E"/>
    <w:rsid w:val="000F3005"/>
    <w:rsid w:val="000F33AB"/>
    <w:rsid w:val="000F7254"/>
    <w:rsid w:val="00101A49"/>
    <w:rsid w:val="00102F42"/>
    <w:rsid w:val="00103B04"/>
    <w:rsid w:val="00104772"/>
    <w:rsid w:val="00105BDE"/>
    <w:rsid w:val="00107290"/>
    <w:rsid w:val="00107A55"/>
    <w:rsid w:val="00110607"/>
    <w:rsid w:val="0011253A"/>
    <w:rsid w:val="00116965"/>
    <w:rsid w:val="001178CE"/>
    <w:rsid w:val="001179F1"/>
    <w:rsid w:val="00121A7E"/>
    <w:rsid w:val="00122AAC"/>
    <w:rsid w:val="001253CC"/>
    <w:rsid w:val="0012547C"/>
    <w:rsid w:val="00125F75"/>
    <w:rsid w:val="001261AD"/>
    <w:rsid w:val="00135038"/>
    <w:rsid w:val="0013A610"/>
    <w:rsid w:val="00141AC8"/>
    <w:rsid w:val="00142136"/>
    <w:rsid w:val="0015074B"/>
    <w:rsid w:val="00150F59"/>
    <w:rsid w:val="0015585B"/>
    <w:rsid w:val="00155880"/>
    <w:rsid w:val="00155C16"/>
    <w:rsid w:val="00157881"/>
    <w:rsid w:val="00160B52"/>
    <w:rsid w:val="00161CA9"/>
    <w:rsid w:val="0016552D"/>
    <w:rsid w:val="00165A4A"/>
    <w:rsid w:val="0016614A"/>
    <w:rsid w:val="001701E6"/>
    <w:rsid w:val="00172135"/>
    <w:rsid w:val="0017505B"/>
    <w:rsid w:val="0017691D"/>
    <w:rsid w:val="00176CD6"/>
    <w:rsid w:val="00180CC3"/>
    <w:rsid w:val="00182835"/>
    <w:rsid w:val="00190042"/>
    <w:rsid w:val="00190924"/>
    <w:rsid w:val="00192BD5"/>
    <w:rsid w:val="00193277"/>
    <w:rsid w:val="00194158"/>
    <w:rsid w:val="00195105"/>
    <w:rsid w:val="001A10A5"/>
    <w:rsid w:val="001A5020"/>
    <w:rsid w:val="001A7F97"/>
    <w:rsid w:val="001B0FF2"/>
    <w:rsid w:val="001B3157"/>
    <w:rsid w:val="001B4F26"/>
    <w:rsid w:val="001B76C7"/>
    <w:rsid w:val="001C7313"/>
    <w:rsid w:val="001D1DA9"/>
    <w:rsid w:val="001D699D"/>
    <w:rsid w:val="001D7774"/>
    <w:rsid w:val="001E11C0"/>
    <w:rsid w:val="001E1953"/>
    <w:rsid w:val="001E21F9"/>
    <w:rsid w:val="001E7E99"/>
    <w:rsid w:val="001F45E0"/>
    <w:rsid w:val="001F61E1"/>
    <w:rsid w:val="001F79CB"/>
    <w:rsid w:val="00202B7B"/>
    <w:rsid w:val="00212DB8"/>
    <w:rsid w:val="00215672"/>
    <w:rsid w:val="00220231"/>
    <w:rsid w:val="002203F6"/>
    <w:rsid w:val="00220563"/>
    <w:rsid w:val="00223E6B"/>
    <w:rsid w:val="00225EDD"/>
    <w:rsid w:val="00233C81"/>
    <w:rsid w:val="002369FC"/>
    <w:rsid w:val="00240FC3"/>
    <w:rsid w:val="00241A84"/>
    <w:rsid w:val="00241CEC"/>
    <w:rsid w:val="00241FB6"/>
    <w:rsid w:val="0024255D"/>
    <w:rsid w:val="00257591"/>
    <w:rsid w:val="00257D52"/>
    <w:rsid w:val="00260135"/>
    <w:rsid w:val="002607BC"/>
    <w:rsid w:val="00263274"/>
    <w:rsid w:val="002709F0"/>
    <w:rsid w:val="00274804"/>
    <w:rsid w:val="00275F80"/>
    <w:rsid w:val="002814E8"/>
    <w:rsid w:val="00281DD4"/>
    <w:rsid w:val="00284EE7"/>
    <w:rsid w:val="00287F66"/>
    <w:rsid w:val="00292BFD"/>
    <w:rsid w:val="00293A4D"/>
    <w:rsid w:val="00294381"/>
    <w:rsid w:val="00295183"/>
    <w:rsid w:val="0029639D"/>
    <w:rsid w:val="002A0B2F"/>
    <w:rsid w:val="002A0E69"/>
    <w:rsid w:val="002A28C1"/>
    <w:rsid w:val="002A2AEE"/>
    <w:rsid w:val="002A2D9D"/>
    <w:rsid w:val="002A654F"/>
    <w:rsid w:val="002A6674"/>
    <w:rsid w:val="002A6996"/>
    <w:rsid w:val="002B021B"/>
    <w:rsid w:val="002B034C"/>
    <w:rsid w:val="002B3E9F"/>
    <w:rsid w:val="002B561A"/>
    <w:rsid w:val="002B6DC7"/>
    <w:rsid w:val="002B78FA"/>
    <w:rsid w:val="002C0655"/>
    <w:rsid w:val="002C1204"/>
    <w:rsid w:val="002C43D7"/>
    <w:rsid w:val="002C54F9"/>
    <w:rsid w:val="002C6D28"/>
    <w:rsid w:val="002C7931"/>
    <w:rsid w:val="002D0BC6"/>
    <w:rsid w:val="002D123C"/>
    <w:rsid w:val="002D37AE"/>
    <w:rsid w:val="002E120D"/>
    <w:rsid w:val="002E1673"/>
    <w:rsid w:val="002E409D"/>
    <w:rsid w:val="002F2719"/>
    <w:rsid w:val="002F409B"/>
    <w:rsid w:val="002F5A4F"/>
    <w:rsid w:val="002F6939"/>
    <w:rsid w:val="002F6ACF"/>
    <w:rsid w:val="00303314"/>
    <w:rsid w:val="00303690"/>
    <w:rsid w:val="00305C7F"/>
    <w:rsid w:val="00306215"/>
    <w:rsid w:val="00310467"/>
    <w:rsid w:val="003107E1"/>
    <w:rsid w:val="003124AE"/>
    <w:rsid w:val="00314028"/>
    <w:rsid w:val="0031475B"/>
    <w:rsid w:val="00315E28"/>
    <w:rsid w:val="00322BB9"/>
    <w:rsid w:val="00322C50"/>
    <w:rsid w:val="00323FA4"/>
    <w:rsid w:val="00323FFB"/>
    <w:rsid w:val="00326296"/>
    <w:rsid w:val="00326B3C"/>
    <w:rsid w:val="00326F90"/>
    <w:rsid w:val="00330026"/>
    <w:rsid w:val="00330D0A"/>
    <w:rsid w:val="003314FA"/>
    <w:rsid w:val="00331A34"/>
    <w:rsid w:val="003323B1"/>
    <w:rsid w:val="00333ADD"/>
    <w:rsid w:val="00336138"/>
    <w:rsid w:val="00343EE1"/>
    <w:rsid w:val="003456A3"/>
    <w:rsid w:val="00347680"/>
    <w:rsid w:val="0034793A"/>
    <w:rsid w:val="00353C38"/>
    <w:rsid w:val="0035418D"/>
    <w:rsid w:val="003550B4"/>
    <w:rsid w:val="0036025B"/>
    <w:rsid w:val="00363C01"/>
    <w:rsid w:val="0036419D"/>
    <w:rsid w:val="00365C08"/>
    <w:rsid w:val="00366D40"/>
    <w:rsid w:val="00381A59"/>
    <w:rsid w:val="003821DD"/>
    <w:rsid w:val="00382856"/>
    <w:rsid w:val="00382EAD"/>
    <w:rsid w:val="00383F03"/>
    <w:rsid w:val="00387C7D"/>
    <w:rsid w:val="003911DE"/>
    <w:rsid w:val="003968AC"/>
    <w:rsid w:val="00397421"/>
    <w:rsid w:val="003A0482"/>
    <w:rsid w:val="003A1500"/>
    <w:rsid w:val="003A7D05"/>
    <w:rsid w:val="003B0A81"/>
    <w:rsid w:val="003B2047"/>
    <w:rsid w:val="003C0196"/>
    <w:rsid w:val="003C082A"/>
    <w:rsid w:val="003D3846"/>
    <w:rsid w:val="003D449C"/>
    <w:rsid w:val="003D6BF3"/>
    <w:rsid w:val="003E59D6"/>
    <w:rsid w:val="003E5B97"/>
    <w:rsid w:val="003E6DC7"/>
    <w:rsid w:val="003F013B"/>
    <w:rsid w:val="003F1C4A"/>
    <w:rsid w:val="003F339A"/>
    <w:rsid w:val="003F4C84"/>
    <w:rsid w:val="003F7004"/>
    <w:rsid w:val="003F7489"/>
    <w:rsid w:val="00403B38"/>
    <w:rsid w:val="00406FE0"/>
    <w:rsid w:val="004077C4"/>
    <w:rsid w:val="00410462"/>
    <w:rsid w:val="00411A3E"/>
    <w:rsid w:val="004134F6"/>
    <w:rsid w:val="004156D7"/>
    <w:rsid w:val="00415D45"/>
    <w:rsid w:val="004162CA"/>
    <w:rsid w:val="0041786C"/>
    <w:rsid w:val="00417EA7"/>
    <w:rsid w:val="004205CC"/>
    <w:rsid w:val="00420F36"/>
    <w:rsid w:val="00421A00"/>
    <w:rsid w:val="00423A44"/>
    <w:rsid w:val="00432749"/>
    <w:rsid w:val="00433D9B"/>
    <w:rsid w:val="00434EB2"/>
    <w:rsid w:val="0043634D"/>
    <w:rsid w:val="00440BC7"/>
    <w:rsid w:val="00440C1E"/>
    <w:rsid w:val="00441488"/>
    <w:rsid w:val="00442BCF"/>
    <w:rsid w:val="00444CEB"/>
    <w:rsid w:val="00446820"/>
    <w:rsid w:val="00446DDF"/>
    <w:rsid w:val="004508CE"/>
    <w:rsid w:val="0045145B"/>
    <w:rsid w:val="0045274E"/>
    <w:rsid w:val="004528F1"/>
    <w:rsid w:val="00457CAA"/>
    <w:rsid w:val="00462393"/>
    <w:rsid w:val="00466E25"/>
    <w:rsid w:val="0046736A"/>
    <w:rsid w:val="004706DC"/>
    <w:rsid w:val="00471658"/>
    <w:rsid w:val="00472A58"/>
    <w:rsid w:val="004742A3"/>
    <w:rsid w:val="00476BF9"/>
    <w:rsid w:val="00477D44"/>
    <w:rsid w:val="00487A79"/>
    <w:rsid w:val="00490255"/>
    <w:rsid w:val="004907EA"/>
    <w:rsid w:val="004A1A6A"/>
    <w:rsid w:val="004A40EB"/>
    <w:rsid w:val="004B1937"/>
    <w:rsid w:val="004B7C6F"/>
    <w:rsid w:val="004C06E0"/>
    <w:rsid w:val="004C06F2"/>
    <w:rsid w:val="004C109F"/>
    <w:rsid w:val="004C21EA"/>
    <w:rsid w:val="004C3463"/>
    <w:rsid w:val="004C5E37"/>
    <w:rsid w:val="004C65B3"/>
    <w:rsid w:val="004C78EB"/>
    <w:rsid w:val="004D0143"/>
    <w:rsid w:val="004D0144"/>
    <w:rsid w:val="004D034F"/>
    <w:rsid w:val="004D7C73"/>
    <w:rsid w:val="004E0938"/>
    <w:rsid w:val="004E097E"/>
    <w:rsid w:val="004E352A"/>
    <w:rsid w:val="004E465F"/>
    <w:rsid w:val="004F02FB"/>
    <w:rsid w:val="004F25D2"/>
    <w:rsid w:val="004F27D3"/>
    <w:rsid w:val="004F4EC0"/>
    <w:rsid w:val="004F5208"/>
    <w:rsid w:val="00500FDD"/>
    <w:rsid w:val="005013E1"/>
    <w:rsid w:val="00503A0A"/>
    <w:rsid w:val="005045CD"/>
    <w:rsid w:val="0050478C"/>
    <w:rsid w:val="00507564"/>
    <w:rsid w:val="00511799"/>
    <w:rsid w:val="00513D81"/>
    <w:rsid w:val="0051586B"/>
    <w:rsid w:val="005164EC"/>
    <w:rsid w:val="00523ADA"/>
    <w:rsid w:val="00524B9C"/>
    <w:rsid w:val="00524DD9"/>
    <w:rsid w:val="00525F78"/>
    <w:rsid w:val="005300A7"/>
    <w:rsid w:val="005430CB"/>
    <w:rsid w:val="00546CE7"/>
    <w:rsid w:val="00547B86"/>
    <w:rsid w:val="00560E00"/>
    <w:rsid w:val="00561E29"/>
    <w:rsid w:val="00564DF5"/>
    <w:rsid w:val="0056583E"/>
    <w:rsid w:val="00565E9A"/>
    <w:rsid w:val="00565FC9"/>
    <w:rsid w:val="0056641B"/>
    <w:rsid w:val="00566E1F"/>
    <w:rsid w:val="00573BEE"/>
    <w:rsid w:val="00574449"/>
    <w:rsid w:val="005748A1"/>
    <w:rsid w:val="00575011"/>
    <w:rsid w:val="00581A82"/>
    <w:rsid w:val="00586D12"/>
    <w:rsid w:val="00590219"/>
    <w:rsid w:val="005908A9"/>
    <w:rsid w:val="00590EC3"/>
    <w:rsid w:val="00591C36"/>
    <w:rsid w:val="0059374A"/>
    <w:rsid w:val="00593DB6"/>
    <w:rsid w:val="00594163"/>
    <w:rsid w:val="00596F62"/>
    <w:rsid w:val="005A34BF"/>
    <w:rsid w:val="005B0E05"/>
    <w:rsid w:val="005B2A81"/>
    <w:rsid w:val="005B2ADC"/>
    <w:rsid w:val="005B4216"/>
    <w:rsid w:val="005B6127"/>
    <w:rsid w:val="005BCBD5"/>
    <w:rsid w:val="005C2A7E"/>
    <w:rsid w:val="005C5DBD"/>
    <w:rsid w:val="005C6394"/>
    <w:rsid w:val="005C7B9F"/>
    <w:rsid w:val="005D09EF"/>
    <w:rsid w:val="005D346B"/>
    <w:rsid w:val="005D42B5"/>
    <w:rsid w:val="005D4D41"/>
    <w:rsid w:val="005D715A"/>
    <w:rsid w:val="005D776F"/>
    <w:rsid w:val="005D7D1B"/>
    <w:rsid w:val="005E0514"/>
    <w:rsid w:val="005E0787"/>
    <w:rsid w:val="005E0DE7"/>
    <w:rsid w:val="005E33CC"/>
    <w:rsid w:val="005E3498"/>
    <w:rsid w:val="005E76BC"/>
    <w:rsid w:val="005F0AE5"/>
    <w:rsid w:val="005F0C9A"/>
    <w:rsid w:val="005F1DD1"/>
    <w:rsid w:val="005F4682"/>
    <w:rsid w:val="006014E5"/>
    <w:rsid w:val="00601946"/>
    <w:rsid w:val="00602ED9"/>
    <w:rsid w:val="00603C70"/>
    <w:rsid w:val="0061233D"/>
    <w:rsid w:val="00613F81"/>
    <w:rsid w:val="00615099"/>
    <w:rsid w:val="0062191E"/>
    <w:rsid w:val="0062602F"/>
    <w:rsid w:val="00626839"/>
    <w:rsid w:val="00632F9A"/>
    <w:rsid w:val="00636AE3"/>
    <w:rsid w:val="00636B58"/>
    <w:rsid w:val="00637AE2"/>
    <w:rsid w:val="00641376"/>
    <w:rsid w:val="00642372"/>
    <w:rsid w:val="006445E6"/>
    <w:rsid w:val="00644EC6"/>
    <w:rsid w:val="00645F95"/>
    <w:rsid w:val="006460CF"/>
    <w:rsid w:val="006470E6"/>
    <w:rsid w:val="00650136"/>
    <w:rsid w:val="00651736"/>
    <w:rsid w:val="00651B6F"/>
    <w:rsid w:val="00654C82"/>
    <w:rsid w:val="006551BA"/>
    <w:rsid w:val="00655FDE"/>
    <w:rsid w:val="006563E7"/>
    <w:rsid w:val="006625C9"/>
    <w:rsid w:val="00662C56"/>
    <w:rsid w:val="00662D9D"/>
    <w:rsid w:val="00665B1A"/>
    <w:rsid w:val="006660DF"/>
    <w:rsid w:val="00671BEB"/>
    <w:rsid w:val="00672D55"/>
    <w:rsid w:val="006752D7"/>
    <w:rsid w:val="00675FD3"/>
    <w:rsid w:val="00681EF6"/>
    <w:rsid w:val="00686A88"/>
    <w:rsid w:val="00686C49"/>
    <w:rsid w:val="00690237"/>
    <w:rsid w:val="006929BE"/>
    <w:rsid w:val="00695556"/>
    <w:rsid w:val="00697259"/>
    <w:rsid w:val="006A1FB0"/>
    <w:rsid w:val="006B0707"/>
    <w:rsid w:val="006B0C08"/>
    <w:rsid w:val="006B1AB6"/>
    <w:rsid w:val="006B1CFB"/>
    <w:rsid w:val="006B2594"/>
    <w:rsid w:val="006B2668"/>
    <w:rsid w:val="006B5918"/>
    <w:rsid w:val="006B5FCD"/>
    <w:rsid w:val="006B6C39"/>
    <w:rsid w:val="006C15D9"/>
    <w:rsid w:val="006C3E01"/>
    <w:rsid w:val="006C6942"/>
    <w:rsid w:val="006D26DA"/>
    <w:rsid w:val="006D311A"/>
    <w:rsid w:val="006E2387"/>
    <w:rsid w:val="006E31EF"/>
    <w:rsid w:val="006F240F"/>
    <w:rsid w:val="006F285D"/>
    <w:rsid w:val="006F4A7B"/>
    <w:rsid w:val="006F7252"/>
    <w:rsid w:val="006F7822"/>
    <w:rsid w:val="006F7B0A"/>
    <w:rsid w:val="00700005"/>
    <w:rsid w:val="00700A9C"/>
    <w:rsid w:val="00701F54"/>
    <w:rsid w:val="00702604"/>
    <w:rsid w:val="007101ED"/>
    <w:rsid w:val="00712339"/>
    <w:rsid w:val="007141E9"/>
    <w:rsid w:val="00714C16"/>
    <w:rsid w:val="007371A9"/>
    <w:rsid w:val="007456EE"/>
    <w:rsid w:val="00747358"/>
    <w:rsid w:val="007477F9"/>
    <w:rsid w:val="00750A94"/>
    <w:rsid w:val="00752AA0"/>
    <w:rsid w:val="00752DE2"/>
    <w:rsid w:val="007550B0"/>
    <w:rsid w:val="00755AEB"/>
    <w:rsid w:val="00756220"/>
    <w:rsid w:val="0075701B"/>
    <w:rsid w:val="00757B7B"/>
    <w:rsid w:val="0076007C"/>
    <w:rsid w:val="00761F5D"/>
    <w:rsid w:val="0076252B"/>
    <w:rsid w:val="00765459"/>
    <w:rsid w:val="00766BB5"/>
    <w:rsid w:val="00767BE2"/>
    <w:rsid w:val="007713E1"/>
    <w:rsid w:val="00772616"/>
    <w:rsid w:val="007734FC"/>
    <w:rsid w:val="00776977"/>
    <w:rsid w:val="00777210"/>
    <w:rsid w:val="00780DAF"/>
    <w:rsid w:val="00780F5F"/>
    <w:rsid w:val="007818E6"/>
    <w:rsid w:val="007825FC"/>
    <w:rsid w:val="0078513E"/>
    <w:rsid w:val="00785782"/>
    <w:rsid w:val="0079074D"/>
    <w:rsid w:val="007947C3"/>
    <w:rsid w:val="00796284"/>
    <w:rsid w:val="00796891"/>
    <w:rsid w:val="007A08A4"/>
    <w:rsid w:val="007A27B5"/>
    <w:rsid w:val="007A2FD5"/>
    <w:rsid w:val="007A4274"/>
    <w:rsid w:val="007A5CE5"/>
    <w:rsid w:val="007A7F7C"/>
    <w:rsid w:val="007B2E29"/>
    <w:rsid w:val="007B7EE8"/>
    <w:rsid w:val="007C00BC"/>
    <w:rsid w:val="007C30C2"/>
    <w:rsid w:val="007C3D13"/>
    <w:rsid w:val="007C3DF7"/>
    <w:rsid w:val="007C64EB"/>
    <w:rsid w:val="007D2795"/>
    <w:rsid w:val="007D4D91"/>
    <w:rsid w:val="007D7712"/>
    <w:rsid w:val="007E0D95"/>
    <w:rsid w:val="007F3436"/>
    <w:rsid w:val="007F6749"/>
    <w:rsid w:val="007F6F7C"/>
    <w:rsid w:val="0080042B"/>
    <w:rsid w:val="00804DE1"/>
    <w:rsid w:val="00806BE8"/>
    <w:rsid w:val="008114CE"/>
    <w:rsid w:val="008127DC"/>
    <w:rsid w:val="008144C3"/>
    <w:rsid w:val="00815F39"/>
    <w:rsid w:val="008162E0"/>
    <w:rsid w:val="00816AD6"/>
    <w:rsid w:val="008240A9"/>
    <w:rsid w:val="00825595"/>
    <w:rsid w:val="008330C6"/>
    <w:rsid w:val="00834471"/>
    <w:rsid w:val="00834701"/>
    <w:rsid w:val="008363CC"/>
    <w:rsid w:val="008402B4"/>
    <w:rsid w:val="008455EC"/>
    <w:rsid w:val="008501AA"/>
    <w:rsid w:val="00850B43"/>
    <w:rsid w:val="00851C23"/>
    <w:rsid w:val="0085251D"/>
    <w:rsid w:val="00852640"/>
    <w:rsid w:val="00871989"/>
    <w:rsid w:val="00873C0B"/>
    <w:rsid w:val="00874102"/>
    <w:rsid w:val="00874EEC"/>
    <w:rsid w:val="00874FD0"/>
    <w:rsid w:val="00875B82"/>
    <w:rsid w:val="00876966"/>
    <w:rsid w:val="0088043A"/>
    <w:rsid w:val="008831DA"/>
    <w:rsid w:val="00884F39"/>
    <w:rsid w:val="00886DB2"/>
    <w:rsid w:val="00890EE5"/>
    <w:rsid w:val="008919FB"/>
    <w:rsid w:val="00891B95"/>
    <w:rsid w:val="00893270"/>
    <w:rsid w:val="008A4232"/>
    <w:rsid w:val="008A4F4A"/>
    <w:rsid w:val="008A5B62"/>
    <w:rsid w:val="008A67E5"/>
    <w:rsid w:val="008A70B5"/>
    <w:rsid w:val="008B28F7"/>
    <w:rsid w:val="008B7FC4"/>
    <w:rsid w:val="008C01C0"/>
    <w:rsid w:val="008C4355"/>
    <w:rsid w:val="008C6A78"/>
    <w:rsid w:val="008C731D"/>
    <w:rsid w:val="008D2030"/>
    <w:rsid w:val="008D3C0D"/>
    <w:rsid w:val="008D52B6"/>
    <w:rsid w:val="008D70EA"/>
    <w:rsid w:val="008E41A5"/>
    <w:rsid w:val="008E4F19"/>
    <w:rsid w:val="008F7DEB"/>
    <w:rsid w:val="0090027C"/>
    <w:rsid w:val="00900E4D"/>
    <w:rsid w:val="00916E63"/>
    <w:rsid w:val="00922976"/>
    <w:rsid w:val="009324B9"/>
    <w:rsid w:val="00935B5F"/>
    <w:rsid w:val="00935DE6"/>
    <w:rsid w:val="00936ED0"/>
    <w:rsid w:val="009403A2"/>
    <w:rsid w:val="00945839"/>
    <w:rsid w:val="00946AA9"/>
    <w:rsid w:val="00946C16"/>
    <w:rsid w:val="00946E11"/>
    <w:rsid w:val="00947E5C"/>
    <w:rsid w:val="00951940"/>
    <w:rsid w:val="0095679B"/>
    <w:rsid w:val="0095708C"/>
    <w:rsid w:val="009573EF"/>
    <w:rsid w:val="00957F6F"/>
    <w:rsid w:val="0096167B"/>
    <w:rsid w:val="00961A70"/>
    <w:rsid w:val="00965CAF"/>
    <w:rsid w:val="00972DB8"/>
    <w:rsid w:val="00973596"/>
    <w:rsid w:val="00974D81"/>
    <w:rsid w:val="00977745"/>
    <w:rsid w:val="00977C52"/>
    <w:rsid w:val="0098434C"/>
    <w:rsid w:val="00988975"/>
    <w:rsid w:val="009919DA"/>
    <w:rsid w:val="0099241A"/>
    <w:rsid w:val="009942B5"/>
    <w:rsid w:val="00994334"/>
    <w:rsid w:val="00994932"/>
    <w:rsid w:val="00996F9C"/>
    <w:rsid w:val="009A0565"/>
    <w:rsid w:val="009A12AB"/>
    <w:rsid w:val="009A753E"/>
    <w:rsid w:val="009A7B88"/>
    <w:rsid w:val="009B0930"/>
    <w:rsid w:val="009B1200"/>
    <w:rsid w:val="009B291F"/>
    <w:rsid w:val="009B370C"/>
    <w:rsid w:val="009C1B46"/>
    <w:rsid w:val="009D0248"/>
    <w:rsid w:val="009D0749"/>
    <w:rsid w:val="009D0B5B"/>
    <w:rsid w:val="009D5E29"/>
    <w:rsid w:val="009D6419"/>
    <w:rsid w:val="009E13DF"/>
    <w:rsid w:val="009E143B"/>
    <w:rsid w:val="009E3CBF"/>
    <w:rsid w:val="009E4371"/>
    <w:rsid w:val="009E5139"/>
    <w:rsid w:val="009E5E8B"/>
    <w:rsid w:val="009E7004"/>
    <w:rsid w:val="009F1D84"/>
    <w:rsid w:val="009F23D5"/>
    <w:rsid w:val="009F355D"/>
    <w:rsid w:val="00A009A9"/>
    <w:rsid w:val="00A04673"/>
    <w:rsid w:val="00A0673B"/>
    <w:rsid w:val="00A071FB"/>
    <w:rsid w:val="00A15809"/>
    <w:rsid w:val="00A16910"/>
    <w:rsid w:val="00A16A63"/>
    <w:rsid w:val="00A210E9"/>
    <w:rsid w:val="00A220DD"/>
    <w:rsid w:val="00A239C0"/>
    <w:rsid w:val="00A25F4A"/>
    <w:rsid w:val="00A274E5"/>
    <w:rsid w:val="00A31869"/>
    <w:rsid w:val="00A31A88"/>
    <w:rsid w:val="00A37AA4"/>
    <w:rsid w:val="00A4095A"/>
    <w:rsid w:val="00A4295A"/>
    <w:rsid w:val="00A42B18"/>
    <w:rsid w:val="00A43592"/>
    <w:rsid w:val="00A43F18"/>
    <w:rsid w:val="00A455C8"/>
    <w:rsid w:val="00A45E59"/>
    <w:rsid w:val="00A46664"/>
    <w:rsid w:val="00A47001"/>
    <w:rsid w:val="00A4776F"/>
    <w:rsid w:val="00A50BE5"/>
    <w:rsid w:val="00A54D31"/>
    <w:rsid w:val="00A61909"/>
    <w:rsid w:val="00A62C19"/>
    <w:rsid w:val="00A62E4E"/>
    <w:rsid w:val="00A63038"/>
    <w:rsid w:val="00A65378"/>
    <w:rsid w:val="00A66C2C"/>
    <w:rsid w:val="00A70706"/>
    <w:rsid w:val="00A7080D"/>
    <w:rsid w:val="00A719BD"/>
    <w:rsid w:val="00A72FFD"/>
    <w:rsid w:val="00A73CBD"/>
    <w:rsid w:val="00A77EFF"/>
    <w:rsid w:val="00A86289"/>
    <w:rsid w:val="00A94400"/>
    <w:rsid w:val="00A95403"/>
    <w:rsid w:val="00A97FDC"/>
    <w:rsid w:val="00AA0605"/>
    <w:rsid w:val="00AA1C07"/>
    <w:rsid w:val="00AA1D8D"/>
    <w:rsid w:val="00AA21A3"/>
    <w:rsid w:val="00AA28EC"/>
    <w:rsid w:val="00AA511D"/>
    <w:rsid w:val="00AA7619"/>
    <w:rsid w:val="00AA7DDF"/>
    <w:rsid w:val="00AB15FD"/>
    <w:rsid w:val="00AB410E"/>
    <w:rsid w:val="00AB4F8E"/>
    <w:rsid w:val="00AB7761"/>
    <w:rsid w:val="00AC0DC5"/>
    <w:rsid w:val="00AC1153"/>
    <w:rsid w:val="00AC3244"/>
    <w:rsid w:val="00AC39DF"/>
    <w:rsid w:val="00AC5A49"/>
    <w:rsid w:val="00AC7DF4"/>
    <w:rsid w:val="00AD25A1"/>
    <w:rsid w:val="00AD6280"/>
    <w:rsid w:val="00AD655E"/>
    <w:rsid w:val="00AD6BBF"/>
    <w:rsid w:val="00AE126B"/>
    <w:rsid w:val="00AE2E83"/>
    <w:rsid w:val="00AE6E6C"/>
    <w:rsid w:val="00AE76FE"/>
    <w:rsid w:val="00AF52B8"/>
    <w:rsid w:val="00B033BF"/>
    <w:rsid w:val="00B05901"/>
    <w:rsid w:val="00B05C31"/>
    <w:rsid w:val="00B05C52"/>
    <w:rsid w:val="00B074CC"/>
    <w:rsid w:val="00B07DB1"/>
    <w:rsid w:val="00B13F63"/>
    <w:rsid w:val="00B21578"/>
    <w:rsid w:val="00B24F81"/>
    <w:rsid w:val="00B25832"/>
    <w:rsid w:val="00B27E40"/>
    <w:rsid w:val="00B336C8"/>
    <w:rsid w:val="00B33E19"/>
    <w:rsid w:val="00B3439A"/>
    <w:rsid w:val="00B34A70"/>
    <w:rsid w:val="00B35713"/>
    <w:rsid w:val="00B36B49"/>
    <w:rsid w:val="00B37918"/>
    <w:rsid w:val="00B40107"/>
    <w:rsid w:val="00B408F7"/>
    <w:rsid w:val="00B42142"/>
    <w:rsid w:val="00B43D63"/>
    <w:rsid w:val="00B44422"/>
    <w:rsid w:val="00B44A69"/>
    <w:rsid w:val="00B47730"/>
    <w:rsid w:val="00B50FE6"/>
    <w:rsid w:val="00B55601"/>
    <w:rsid w:val="00B55AAC"/>
    <w:rsid w:val="00B575F1"/>
    <w:rsid w:val="00B603C9"/>
    <w:rsid w:val="00B6228B"/>
    <w:rsid w:val="00B63096"/>
    <w:rsid w:val="00B678F1"/>
    <w:rsid w:val="00B67AF9"/>
    <w:rsid w:val="00B74F92"/>
    <w:rsid w:val="00B75FE7"/>
    <w:rsid w:val="00B772CE"/>
    <w:rsid w:val="00B823C5"/>
    <w:rsid w:val="00B82513"/>
    <w:rsid w:val="00B8421E"/>
    <w:rsid w:val="00B84B1F"/>
    <w:rsid w:val="00B86106"/>
    <w:rsid w:val="00B8625B"/>
    <w:rsid w:val="00B87811"/>
    <w:rsid w:val="00B9059A"/>
    <w:rsid w:val="00B955AF"/>
    <w:rsid w:val="00B96A18"/>
    <w:rsid w:val="00B97333"/>
    <w:rsid w:val="00BA0BA8"/>
    <w:rsid w:val="00BA1098"/>
    <w:rsid w:val="00BA4721"/>
    <w:rsid w:val="00BA4A83"/>
    <w:rsid w:val="00BB2655"/>
    <w:rsid w:val="00BB27BC"/>
    <w:rsid w:val="00BB3C91"/>
    <w:rsid w:val="00BB44A9"/>
    <w:rsid w:val="00BB4FC5"/>
    <w:rsid w:val="00BC064A"/>
    <w:rsid w:val="00BC203A"/>
    <w:rsid w:val="00BC4C87"/>
    <w:rsid w:val="00BC72EE"/>
    <w:rsid w:val="00BD0A15"/>
    <w:rsid w:val="00BD0C33"/>
    <w:rsid w:val="00BD2DBE"/>
    <w:rsid w:val="00BD599C"/>
    <w:rsid w:val="00BD63B8"/>
    <w:rsid w:val="00BD6942"/>
    <w:rsid w:val="00BD7BD9"/>
    <w:rsid w:val="00BE16FF"/>
    <w:rsid w:val="00BE2E32"/>
    <w:rsid w:val="00BF1094"/>
    <w:rsid w:val="00BF18F0"/>
    <w:rsid w:val="00BF1CF2"/>
    <w:rsid w:val="00BF45A6"/>
    <w:rsid w:val="00BF6CF8"/>
    <w:rsid w:val="00BFC867"/>
    <w:rsid w:val="00C00011"/>
    <w:rsid w:val="00C021A6"/>
    <w:rsid w:val="00C03FD1"/>
    <w:rsid w:val="00C062A0"/>
    <w:rsid w:val="00C06A03"/>
    <w:rsid w:val="00C0747C"/>
    <w:rsid w:val="00C101DF"/>
    <w:rsid w:val="00C1130E"/>
    <w:rsid w:val="00C12CE2"/>
    <w:rsid w:val="00C13628"/>
    <w:rsid w:val="00C21296"/>
    <w:rsid w:val="00C2168E"/>
    <w:rsid w:val="00C25564"/>
    <w:rsid w:val="00C25E87"/>
    <w:rsid w:val="00C2646A"/>
    <w:rsid w:val="00C3683F"/>
    <w:rsid w:val="00C36A43"/>
    <w:rsid w:val="00C44CFE"/>
    <w:rsid w:val="00C50B9C"/>
    <w:rsid w:val="00C52D6F"/>
    <w:rsid w:val="00C57AAD"/>
    <w:rsid w:val="00C6098C"/>
    <w:rsid w:val="00C6281F"/>
    <w:rsid w:val="00C644B8"/>
    <w:rsid w:val="00C6488B"/>
    <w:rsid w:val="00C70A70"/>
    <w:rsid w:val="00C7303F"/>
    <w:rsid w:val="00C73043"/>
    <w:rsid w:val="00C764A7"/>
    <w:rsid w:val="00C811E7"/>
    <w:rsid w:val="00C82C19"/>
    <w:rsid w:val="00C86A07"/>
    <w:rsid w:val="00C87A20"/>
    <w:rsid w:val="00C9458F"/>
    <w:rsid w:val="00C96EBC"/>
    <w:rsid w:val="00CA23EE"/>
    <w:rsid w:val="00CA28E4"/>
    <w:rsid w:val="00CA3DDF"/>
    <w:rsid w:val="00CA3F3E"/>
    <w:rsid w:val="00CA5CDB"/>
    <w:rsid w:val="00CA6A8E"/>
    <w:rsid w:val="00CB0664"/>
    <w:rsid w:val="00CB0FCF"/>
    <w:rsid w:val="00CB590A"/>
    <w:rsid w:val="00CB6F97"/>
    <w:rsid w:val="00CC12B5"/>
    <w:rsid w:val="00CC1860"/>
    <w:rsid w:val="00CC326D"/>
    <w:rsid w:val="00CC41F5"/>
    <w:rsid w:val="00CC44A2"/>
    <w:rsid w:val="00CC5725"/>
    <w:rsid w:val="00CC6797"/>
    <w:rsid w:val="00CD098A"/>
    <w:rsid w:val="00CD1FE7"/>
    <w:rsid w:val="00CD2CCE"/>
    <w:rsid w:val="00CD42FA"/>
    <w:rsid w:val="00CE03DD"/>
    <w:rsid w:val="00CE11A0"/>
    <w:rsid w:val="00CE2511"/>
    <w:rsid w:val="00CE2C0E"/>
    <w:rsid w:val="00CE2F49"/>
    <w:rsid w:val="00CF1A27"/>
    <w:rsid w:val="00CF2A36"/>
    <w:rsid w:val="00CF448F"/>
    <w:rsid w:val="00CF47A2"/>
    <w:rsid w:val="00CF5478"/>
    <w:rsid w:val="00D01C16"/>
    <w:rsid w:val="00D03834"/>
    <w:rsid w:val="00D039F9"/>
    <w:rsid w:val="00D04464"/>
    <w:rsid w:val="00D04B6B"/>
    <w:rsid w:val="00D05980"/>
    <w:rsid w:val="00D0815B"/>
    <w:rsid w:val="00D11266"/>
    <w:rsid w:val="00D11837"/>
    <w:rsid w:val="00D1229F"/>
    <w:rsid w:val="00D1484F"/>
    <w:rsid w:val="00D15C3D"/>
    <w:rsid w:val="00D16187"/>
    <w:rsid w:val="00D17BBD"/>
    <w:rsid w:val="00D20251"/>
    <w:rsid w:val="00D21EBD"/>
    <w:rsid w:val="00D25663"/>
    <w:rsid w:val="00D257D6"/>
    <w:rsid w:val="00D26674"/>
    <w:rsid w:val="00D27076"/>
    <w:rsid w:val="00D3054A"/>
    <w:rsid w:val="00D308E9"/>
    <w:rsid w:val="00D3242E"/>
    <w:rsid w:val="00D32781"/>
    <w:rsid w:val="00D3694D"/>
    <w:rsid w:val="00D42A0F"/>
    <w:rsid w:val="00D45713"/>
    <w:rsid w:val="00D47CB1"/>
    <w:rsid w:val="00D50716"/>
    <w:rsid w:val="00D54CF8"/>
    <w:rsid w:val="00D55ED8"/>
    <w:rsid w:val="00D612D5"/>
    <w:rsid w:val="00D62F2F"/>
    <w:rsid w:val="00D6627B"/>
    <w:rsid w:val="00D7226B"/>
    <w:rsid w:val="00D722CC"/>
    <w:rsid w:val="00D745BD"/>
    <w:rsid w:val="00D8008B"/>
    <w:rsid w:val="00D813F5"/>
    <w:rsid w:val="00D816A4"/>
    <w:rsid w:val="00D81957"/>
    <w:rsid w:val="00D83CFD"/>
    <w:rsid w:val="00D9143C"/>
    <w:rsid w:val="00D94961"/>
    <w:rsid w:val="00D94F41"/>
    <w:rsid w:val="00D9584C"/>
    <w:rsid w:val="00D96BF6"/>
    <w:rsid w:val="00DA10C4"/>
    <w:rsid w:val="00DA1AAA"/>
    <w:rsid w:val="00DA1AEE"/>
    <w:rsid w:val="00DA2A1E"/>
    <w:rsid w:val="00DA5A59"/>
    <w:rsid w:val="00DB1308"/>
    <w:rsid w:val="00DB1BA7"/>
    <w:rsid w:val="00DB4FAD"/>
    <w:rsid w:val="00DC0127"/>
    <w:rsid w:val="00DC3545"/>
    <w:rsid w:val="00DC45E8"/>
    <w:rsid w:val="00DC65FC"/>
    <w:rsid w:val="00DC6DE4"/>
    <w:rsid w:val="00DC6FE4"/>
    <w:rsid w:val="00DC712C"/>
    <w:rsid w:val="00DC781C"/>
    <w:rsid w:val="00DD65DB"/>
    <w:rsid w:val="00DD6C88"/>
    <w:rsid w:val="00DE1C0F"/>
    <w:rsid w:val="00DE5480"/>
    <w:rsid w:val="00DF34EC"/>
    <w:rsid w:val="00DF4374"/>
    <w:rsid w:val="00DF471F"/>
    <w:rsid w:val="00E0061E"/>
    <w:rsid w:val="00E0114F"/>
    <w:rsid w:val="00E01637"/>
    <w:rsid w:val="00E028F9"/>
    <w:rsid w:val="00E03120"/>
    <w:rsid w:val="00E06962"/>
    <w:rsid w:val="00E149E0"/>
    <w:rsid w:val="00E23DF3"/>
    <w:rsid w:val="00E26E4B"/>
    <w:rsid w:val="00E2790C"/>
    <w:rsid w:val="00E29E32"/>
    <w:rsid w:val="00E31CC0"/>
    <w:rsid w:val="00E324B6"/>
    <w:rsid w:val="00E36C1B"/>
    <w:rsid w:val="00E41542"/>
    <w:rsid w:val="00E416A3"/>
    <w:rsid w:val="00E4194D"/>
    <w:rsid w:val="00E43D69"/>
    <w:rsid w:val="00E46AAF"/>
    <w:rsid w:val="00E47159"/>
    <w:rsid w:val="00E4739B"/>
    <w:rsid w:val="00E50BF8"/>
    <w:rsid w:val="00E53BF8"/>
    <w:rsid w:val="00E540B8"/>
    <w:rsid w:val="00E54924"/>
    <w:rsid w:val="00E60DDD"/>
    <w:rsid w:val="00E6147D"/>
    <w:rsid w:val="00E61FE6"/>
    <w:rsid w:val="00E65CBC"/>
    <w:rsid w:val="00E72434"/>
    <w:rsid w:val="00E724F4"/>
    <w:rsid w:val="00E7314A"/>
    <w:rsid w:val="00E849EE"/>
    <w:rsid w:val="00E84F94"/>
    <w:rsid w:val="00E85626"/>
    <w:rsid w:val="00E85837"/>
    <w:rsid w:val="00E93CD7"/>
    <w:rsid w:val="00E97024"/>
    <w:rsid w:val="00EA3E7D"/>
    <w:rsid w:val="00EA4B3E"/>
    <w:rsid w:val="00EA50A8"/>
    <w:rsid w:val="00EA6B0E"/>
    <w:rsid w:val="00EA705B"/>
    <w:rsid w:val="00EA7E27"/>
    <w:rsid w:val="00EB3300"/>
    <w:rsid w:val="00EB40D3"/>
    <w:rsid w:val="00EB7ED4"/>
    <w:rsid w:val="00EC01DE"/>
    <w:rsid w:val="00EC16F5"/>
    <w:rsid w:val="00EC6323"/>
    <w:rsid w:val="00EC73AF"/>
    <w:rsid w:val="00ED0FAA"/>
    <w:rsid w:val="00ED10B7"/>
    <w:rsid w:val="00ED2236"/>
    <w:rsid w:val="00ED3854"/>
    <w:rsid w:val="00ED3D74"/>
    <w:rsid w:val="00ED66CF"/>
    <w:rsid w:val="00EE35EC"/>
    <w:rsid w:val="00EE5FAE"/>
    <w:rsid w:val="00EF0E5A"/>
    <w:rsid w:val="00EF1229"/>
    <w:rsid w:val="00EF1D1F"/>
    <w:rsid w:val="00EF289F"/>
    <w:rsid w:val="00EF41ED"/>
    <w:rsid w:val="00EF54A6"/>
    <w:rsid w:val="00EF601C"/>
    <w:rsid w:val="00F03EB0"/>
    <w:rsid w:val="00F108FF"/>
    <w:rsid w:val="00F12404"/>
    <w:rsid w:val="00F129E9"/>
    <w:rsid w:val="00F12E08"/>
    <w:rsid w:val="00F13B7E"/>
    <w:rsid w:val="00F15867"/>
    <w:rsid w:val="00F179B4"/>
    <w:rsid w:val="00F20A63"/>
    <w:rsid w:val="00F20FFF"/>
    <w:rsid w:val="00F210BC"/>
    <w:rsid w:val="00F26770"/>
    <w:rsid w:val="00F27004"/>
    <w:rsid w:val="00F30326"/>
    <w:rsid w:val="00F33C46"/>
    <w:rsid w:val="00F34E22"/>
    <w:rsid w:val="00F3519C"/>
    <w:rsid w:val="00F41F97"/>
    <w:rsid w:val="00F44585"/>
    <w:rsid w:val="00F459AF"/>
    <w:rsid w:val="00F461EA"/>
    <w:rsid w:val="00F46712"/>
    <w:rsid w:val="00F509F2"/>
    <w:rsid w:val="00F529D5"/>
    <w:rsid w:val="00F53DBA"/>
    <w:rsid w:val="00F54C55"/>
    <w:rsid w:val="00F57B15"/>
    <w:rsid w:val="00F600DE"/>
    <w:rsid w:val="00F6578C"/>
    <w:rsid w:val="00F6662C"/>
    <w:rsid w:val="00F71CDF"/>
    <w:rsid w:val="00F7364C"/>
    <w:rsid w:val="00F74123"/>
    <w:rsid w:val="00F75A03"/>
    <w:rsid w:val="00F7741E"/>
    <w:rsid w:val="00F809D9"/>
    <w:rsid w:val="00F819D0"/>
    <w:rsid w:val="00F84FA4"/>
    <w:rsid w:val="00F869EF"/>
    <w:rsid w:val="00F87E47"/>
    <w:rsid w:val="00F9003B"/>
    <w:rsid w:val="00F903F5"/>
    <w:rsid w:val="00F92E67"/>
    <w:rsid w:val="00F9318A"/>
    <w:rsid w:val="00F950CF"/>
    <w:rsid w:val="00FB204E"/>
    <w:rsid w:val="00FB2662"/>
    <w:rsid w:val="00FB337D"/>
    <w:rsid w:val="00FB3A88"/>
    <w:rsid w:val="00FB4CB3"/>
    <w:rsid w:val="00FB5E9B"/>
    <w:rsid w:val="00FB668A"/>
    <w:rsid w:val="00FB763F"/>
    <w:rsid w:val="00FB7D00"/>
    <w:rsid w:val="00FC0DF4"/>
    <w:rsid w:val="00FC2454"/>
    <w:rsid w:val="00FC3A13"/>
    <w:rsid w:val="00FC3CE7"/>
    <w:rsid w:val="00FC50EC"/>
    <w:rsid w:val="00FC56B5"/>
    <w:rsid w:val="00FC693F"/>
    <w:rsid w:val="00FD03E4"/>
    <w:rsid w:val="00FD04C0"/>
    <w:rsid w:val="00FD0E0C"/>
    <w:rsid w:val="00FD6134"/>
    <w:rsid w:val="00FE285D"/>
    <w:rsid w:val="00FF1CAA"/>
    <w:rsid w:val="00FF5322"/>
    <w:rsid w:val="00FF5F00"/>
    <w:rsid w:val="00FF5FB6"/>
    <w:rsid w:val="00FF6B90"/>
    <w:rsid w:val="011814E9"/>
    <w:rsid w:val="01195A35"/>
    <w:rsid w:val="01274246"/>
    <w:rsid w:val="01439F50"/>
    <w:rsid w:val="014521CC"/>
    <w:rsid w:val="0149C905"/>
    <w:rsid w:val="014DDB96"/>
    <w:rsid w:val="0153D989"/>
    <w:rsid w:val="015B646F"/>
    <w:rsid w:val="016CFD14"/>
    <w:rsid w:val="018DB3E5"/>
    <w:rsid w:val="01A3F12F"/>
    <w:rsid w:val="01A72A00"/>
    <w:rsid w:val="01C6A4AB"/>
    <w:rsid w:val="01D60188"/>
    <w:rsid w:val="01FDA5E9"/>
    <w:rsid w:val="0206289F"/>
    <w:rsid w:val="02091F12"/>
    <w:rsid w:val="0209CD18"/>
    <w:rsid w:val="020A7202"/>
    <w:rsid w:val="0211171B"/>
    <w:rsid w:val="0211183A"/>
    <w:rsid w:val="022452B7"/>
    <w:rsid w:val="023E567C"/>
    <w:rsid w:val="024FCD91"/>
    <w:rsid w:val="02512EB2"/>
    <w:rsid w:val="02551AA1"/>
    <w:rsid w:val="02567A9E"/>
    <w:rsid w:val="025E2170"/>
    <w:rsid w:val="027962AB"/>
    <w:rsid w:val="027981A2"/>
    <w:rsid w:val="02A4526E"/>
    <w:rsid w:val="02CBFB0D"/>
    <w:rsid w:val="02D0C936"/>
    <w:rsid w:val="02D11913"/>
    <w:rsid w:val="02DFD14F"/>
    <w:rsid w:val="02F7E052"/>
    <w:rsid w:val="02FECC88"/>
    <w:rsid w:val="030908E9"/>
    <w:rsid w:val="030C31C6"/>
    <w:rsid w:val="0310B68B"/>
    <w:rsid w:val="031AAF58"/>
    <w:rsid w:val="032CE96B"/>
    <w:rsid w:val="0331461A"/>
    <w:rsid w:val="035BD86D"/>
    <w:rsid w:val="035E7345"/>
    <w:rsid w:val="03810E2B"/>
    <w:rsid w:val="038C5F4D"/>
    <w:rsid w:val="03B48A3E"/>
    <w:rsid w:val="03B7D07F"/>
    <w:rsid w:val="03B93B51"/>
    <w:rsid w:val="03B97761"/>
    <w:rsid w:val="03C02C08"/>
    <w:rsid w:val="03EA9903"/>
    <w:rsid w:val="040F1FC5"/>
    <w:rsid w:val="04247E98"/>
    <w:rsid w:val="0429A75A"/>
    <w:rsid w:val="042B2B7D"/>
    <w:rsid w:val="043E1285"/>
    <w:rsid w:val="0440B59A"/>
    <w:rsid w:val="0461B3F2"/>
    <w:rsid w:val="047081DF"/>
    <w:rsid w:val="04726FF5"/>
    <w:rsid w:val="0485346B"/>
    <w:rsid w:val="0491FB8A"/>
    <w:rsid w:val="0495E454"/>
    <w:rsid w:val="04C4EB29"/>
    <w:rsid w:val="04C65455"/>
    <w:rsid w:val="04D153AE"/>
    <w:rsid w:val="04DA4114"/>
    <w:rsid w:val="04F48610"/>
    <w:rsid w:val="04FAD64E"/>
    <w:rsid w:val="0507BEB0"/>
    <w:rsid w:val="05107F3F"/>
    <w:rsid w:val="05170BC2"/>
    <w:rsid w:val="051FD848"/>
    <w:rsid w:val="05227C8A"/>
    <w:rsid w:val="0523524F"/>
    <w:rsid w:val="055769E9"/>
    <w:rsid w:val="05905809"/>
    <w:rsid w:val="0594B6B6"/>
    <w:rsid w:val="05AAB9F8"/>
    <w:rsid w:val="05E28D38"/>
    <w:rsid w:val="05E52B92"/>
    <w:rsid w:val="060AA7FF"/>
    <w:rsid w:val="06104C17"/>
    <w:rsid w:val="0614C917"/>
    <w:rsid w:val="0640532A"/>
    <w:rsid w:val="0640E900"/>
    <w:rsid w:val="06428AC4"/>
    <w:rsid w:val="0649F946"/>
    <w:rsid w:val="064CB013"/>
    <w:rsid w:val="0653E015"/>
    <w:rsid w:val="06566D0F"/>
    <w:rsid w:val="068CAE0A"/>
    <w:rsid w:val="06910D48"/>
    <w:rsid w:val="06A4807B"/>
    <w:rsid w:val="06CCF345"/>
    <w:rsid w:val="06D63F35"/>
    <w:rsid w:val="06DAFE9D"/>
    <w:rsid w:val="06DBACD0"/>
    <w:rsid w:val="06DCDFB7"/>
    <w:rsid w:val="06E0CCF1"/>
    <w:rsid w:val="06F8E9B4"/>
    <w:rsid w:val="06FD15AD"/>
    <w:rsid w:val="070668A8"/>
    <w:rsid w:val="070FE694"/>
    <w:rsid w:val="0739305A"/>
    <w:rsid w:val="073B0FED"/>
    <w:rsid w:val="075287DE"/>
    <w:rsid w:val="07549C7D"/>
    <w:rsid w:val="07651878"/>
    <w:rsid w:val="079825C2"/>
    <w:rsid w:val="07A0D87D"/>
    <w:rsid w:val="07A5DCA7"/>
    <w:rsid w:val="07BBB190"/>
    <w:rsid w:val="07BE2350"/>
    <w:rsid w:val="07CA4666"/>
    <w:rsid w:val="07D8F685"/>
    <w:rsid w:val="07DC1C9F"/>
    <w:rsid w:val="07E3F5E5"/>
    <w:rsid w:val="07E77D05"/>
    <w:rsid w:val="07EAEDEB"/>
    <w:rsid w:val="07EF8004"/>
    <w:rsid w:val="083CFBA9"/>
    <w:rsid w:val="085B957B"/>
    <w:rsid w:val="0868009B"/>
    <w:rsid w:val="08763F86"/>
    <w:rsid w:val="0876799A"/>
    <w:rsid w:val="088581E8"/>
    <w:rsid w:val="088C5E2E"/>
    <w:rsid w:val="08946E34"/>
    <w:rsid w:val="089758F1"/>
    <w:rsid w:val="08993EFB"/>
    <w:rsid w:val="08A52F50"/>
    <w:rsid w:val="08DF89CD"/>
    <w:rsid w:val="08EA3A41"/>
    <w:rsid w:val="09079B69"/>
    <w:rsid w:val="09192BF4"/>
    <w:rsid w:val="094D7476"/>
    <w:rsid w:val="09688B3C"/>
    <w:rsid w:val="096A7085"/>
    <w:rsid w:val="096FA72E"/>
    <w:rsid w:val="09997088"/>
    <w:rsid w:val="099EAB4C"/>
    <w:rsid w:val="09C12125"/>
    <w:rsid w:val="09CDDC19"/>
    <w:rsid w:val="09DDE102"/>
    <w:rsid w:val="09DF9715"/>
    <w:rsid w:val="09F6AD2A"/>
    <w:rsid w:val="0A26336E"/>
    <w:rsid w:val="0A450F18"/>
    <w:rsid w:val="0A4B12D8"/>
    <w:rsid w:val="0A56B9C4"/>
    <w:rsid w:val="0A8CC6F3"/>
    <w:rsid w:val="0A97B936"/>
    <w:rsid w:val="0AAD1398"/>
    <w:rsid w:val="0ABB4692"/>
    <w:rsid w:val="0AC7FA4D"/>
    <w:rsid w:val="0ACB56FF"/>
    <w:rsid w:val="0ACC6223"/>
    <w:rsid w:val="0AD6B414"/>
    <w:rsid w:val="0AEA9F52"/>
    <w:rsid w:val="0AEC37C9"/>
    <w:rsid w:val="0B00B675"/>
    <w:rsid w:val="0B08915C"/>
    <w:rsid w:val="0B2E8125"/>
    <w:rsid w:val="0B341973"/>
    <w:rsid w:val="0B47DA5C"/>
    <w:rsid w:val="0B4AFCE4"/>
    <w:rsid w:val="0B5B72D0"/>
    <w:rsid w:val="0B71826A"/>
    <w:rsid w:val="0B722D70"/>
    <w:rsid w:val="0B730E89"/>
    <w:rsid w:val="0B968312"/>
    <w:rsid w:val="0BBF63A7"/>
    <w:rsid w:val="0BEACC63"/>
    <w:rsid w:val="0BF05836"/>
    <w:rsid w:val="0C066AC9"/>
    <w:rsid w:val="0C0B2F31"/>
    <w:rsid w:val="0C65220F"/>
    <w:rsid w:val="0C659E73"/>
    <w:rsid w:val="0C6B1E06"/>
    <w:rsid w:val="0C7FC6B3"/>
    <w:rsid w:val="0C819B62"/>
    <w:rsid w:val="0C8BEFFF"/>
    <w:rsid w:val="0CB8847F"/>
    <w:rsid w:val="0CC6DFC3"/>
    <w:rsid w:val="0CC7453A"/>
    <w:rsid w:val="0CDAEA6D"/>
    <w:rsid w:val="0CF9EDBA"/>
    <w:rsid w:val="0CFCBDE4"/>
    <w:rsid w:val="0CFD4C6D"/>
    <w:rsid w:val="0D0FC1D8"/>
    <w:rsid w:val="0D11F15D"/>
    <w:rsid w:val="0D1A6525"/>
    <w:rsid w:val="0D1F66F1"/>
    <w:rsid w:val="0D21C229"/>
    <w:rsid w:val="0D3FB76D"/>
    <w:rsid w:val="0D45C6DE"/>
    <w:rsid w:val="0D4F37FB"/>
    <w:rsid w:val="0D51FC18"/>
    <w:rsid w:val="0D5EAAD6"/>
    <w:rsid w:val="0D6D0C1E"/>
    <w:rsid w:val="0DD40662"/>
    <w:rsid w:val="0DDEFC07"/>
    <w:rsid w:val="0DDF809E"/>
    <w:rsid w:val="0DF05FDB"/>
    <w:rsid w:val="0E04F47E"/>
    <w:rsid w:val="0E078B2C"/>
    <w:rsid w:val="0E08AF97"/>
    <w:rsid w:val="0E39E2B8"/>
    <w:rsid w:val="0E432E79"/>
    <w:rsid w:val="0E4B24FE"/>
    <w:rsid w:val="0E543630"/>
    <w:rsid w:val="0E6457DB"/>
    <w:rsid w:val="0E69F79B"/>
    <w:rsid w:val="0E702484"/>
    <w:rsid w:val="0E86949C"/>
    <w:rsid w:val="0E933E4C"/>
    <w:rsid w:val="0E9EC4A0"/>
    <w:rsid w:val="0EA729C4"/>
    <w:rsid w:val="0EAF028C"/>
    <w:rsid w:val="0EC546CB"/>
    <w:rsid w:val="0ECEFB5B"/>
    <w:rsid w:val="0EDBD807"/>
    <w:rsid w:val="0EE6B3DF"/>
    <w:rsid w:val="0EE8F9FE"/>
    <w:rsid w:val="0F24DE9B"/>
    <w:rsid w:val="0F3C3E69"/>
    <w:rsid w:val="0F5C6C07"/>
    <w:rsid w:val="0F5D83BD"/>
    <w:rsid w:val="0F688D82"/>
    <w:rsid w:val="0F740ADF"/>
    <w:rsid w:val="0F788B2D"/>
    <w:rsid w:val="0F98D9A5"/>
    <w:rsid w:val="0FAAD9EC"/>
    <w:rsid w:val="0FB29631"/>
    <w:rsid w:val="0FC3F607"/>
    <w:rsid w:val="0FD180AE"/>
    <w:rsid w:val="0FDEF1B0"/>
    <w:rsid w:val="0FE8B6B2"/>
    <w:rsid w:val="101465CD"/>
    <w:rsid w:val="10153BFB"/>
    <w:rsid w:val="101CF2C7"/>
    <w:rsid w:val="1035E3B3"/>
    <w:rsid w:val="10388FEA"/>
    <w:rsid w:val="103F6B34"/>
    <w:rsid w:val="105334C8"/>
    <w:rsid w:val="10697470"/>
    <w:rsid w:val="1088C859"/>
    <w:rsid w:val="1099B906"/>
    <w:rsid w:val="10A02A6F"/>
    <w:rsid w:val="10DB057C"/>
    <w:rsid w:val="10DD95A6"/>
    <w:rsid w:val="10E7F726"/>
    <w:rsid w:val="10E80413"/>
    <w:rsid w:val="10ED4139"/>
    <w:rsid w:val="110108DC"/>
    <w:rsid w:val="1114EEFD"/>
    <w:rsid w:val="1132B4DF"/>
    <w:rsid w:val="115D16B5"/>
    <w:rsid w:val="11614EC5"/>
    <w:rsid w:val="11648ACB"/>
    <w:rsid w:val="1164DCE1"/>
    <w:rsid w:val="1181CEF8"/>
    <w:rsid w:val="11A592D8"/>
    <w:rsid w:val="11A8FBA9"/>
    <w:rsid w:val="11AAD60B"/>
    <w:rsid w:val="11AB8D86"/>
    <w:rsid w:val="11ACE36A"/>
    <w:rsid w:val="11B12C10"/>
    <w:rsid w:val="11CCB47F"/>
    <w:rsid w:val="11E13E30"/>
    <w:rsid w:val="11EEEA0A"/>
    <w:rsid w:val="11FC20A7"/>
    <w:rsid w:val="11FD7CEB"/>
    <w:rsid w:val="12048883"/>
    <w:rsid w:val="1204B794"/>
    <w:rsid w:val="12164CC1"/>
    <w:rsid w:val="121A5CC8"/>
    <w:rsid w:val="122A1FF9"/>
    <w:rsid w:val="122EEF3E"/>
    <w:rsid w:val="123837BB"/>
    <w:rsid w:val="1263DE61"/>
    <w:rsid w:val="126ECF82"/>
    <w:rsid w:val="1275FD28"/>
    <w:rsid w:val="129DCD3C"/>
    <w:rsid w:val="12AE1805"/>
    <w:rsid w:val="12C9CCB8"/>
    <w:rsid w:val="12CB146A"/>
    <w:rsid w:val="12DE0B80"/>
    <w:rsid w:val="12E57379"/>
    <w:rsid w:val="12F8BE72"/>
    <w:rsid w:val="12FFE4B1"/>
    <w:rsid w:val="13144A33"/>
    <w:rsid w:val="133D5C03"/>
    <w:rsid w:val="13606BCF"/>
    <w:rsid w:val="13660068"/>
    <w:rsid w:val="136C519A"/>
    <w:rsid w:val="136EA21F"/>
    <w:rsid w:val="1372F00E"/>
    <w:rsid w:val="13733CA5"/>
    <w:rsid w:val="1378DF02"/>
    <w:rsid w:val="137F5862"/>
    <w:rsid w:val="13852E3B"/>
    <w:rsid w:val="138A4EF2"/>
    <w:rsid w:val="1390F15A"/>
    <w:rsid w:val="13922799"/>
    <w:rsid w:val="13955099"/>
    <w:rsid w:val="13986B70"/>
    <w:rsid w:val="13996969"/>
    <w:rsid w:val="13A0D631"/>
    <w:rsid w:val="13A8B871"/>
    <w:rsid w:val="13D63505"/>
    <w:rsid w:val="13FFAD52"/>
    <w:rsid w:val="14114D0F"/>
    <w:rsid w:val="1424324C"/>
    <w:rsid w:val="1440B256"/>
    <w:rsid w:val="144CFBA2"/>
    <w:rsid w:val="14534582"/>
    <w:rsid w:val="14589721"/>
    <w:rsid w:val="1461B455"/>
    <w:rsid w:val="14650970"/>
    <w:rsid w:val="146734E2"/>
    <w:rsid w:val="14703441"/>
    <w:rsid w:val="1474CED3"/>
    <w:rsid w:val="147B7C82"/>
    <w:rsid w:val="147C3730"/>
    <w:rsid w:val="147C8F38"/>
    <w:rsid w:val="14AB6905"/>
    <w:rsid w:val="14B22029"/>
    <w:rsid w:val="14B8CC36"/>
    <w:rsid w:val="14CAA0B2"/>
    <w:rsid w:val="14CE0B63"/>
    <w:rsid w:val="15131B5A"/>
    <w:rsid w:val="15187353"/>
    <w:rsid w:val="1525E837"/>
    <w:rsid w:val="15261501"/>
    <w:rsid w:val="153F3547"/>
    <w:rsid w:val="154068EC"/>
    <w:rsid w:val="15440B6B"/>
    <w:rsid w:val="154CC0D1"/>
    <w:rsid w:val="15579517"/>
    <w:rsid w:val="15602830"/>
    <w:rsid w:val="157C3215"/>
    <w:rsid w:val="15A54444"/>
    <w:rsid w:val="15A8B9C1"/>
    <w:rsid w:val="15B98CB8"/>
    <w:rsid w:val="15BD6B63"/>
    <w:rsid w:val="15DCDEC4"/>
    <w:rsid w:val="15DD850A"/>
    <w:rsid w:val="15E2D72E"/>
    <w:rsid w:val="15EF7223"/>
    <w:rsid w:val="1611DD08"/>
    <w:rsid w:val="16294D44"/>
    <w:rsid w:val="162B6270"/>
    <w:rsid w:val="162FC9EE"/>
    <w:rsid w:val="16309053"/>
    <w:rsid w:val="163AED33"/>
    <w:rsid w:val="164D2928"/>
    <w:rsid w:val="1654E4FF"/>
    <w:rsid w:val="1661B2DC"/>
    <w:rsid w:val="1678645A"/>
    <w:rsid w:val="169F0F8A"/>
    <w:rsid w:val="16A57C2F"/>
    <w:rsid w:val="16B89343"/>
    <w:rsid w:val="16C6F992"/>
    <w:rsid w:val="16C8CBB6"/>
    <w:rsid w:val="16C984AD"/>
    <w:rsid w:val="170625EF"/>
    <w:rsid w:val="1707D867"/>
    <w:rsid w:val="170B804A"/>
    <w:rsid w:val="1710364B"/>
    <w:rsid w:val="17145517"/>
    <w:rsid w:val="171C0F0F"/>
    <w:rsid w:val="1723F2E5"/>
    <w:rsid w:val="17275333"/>
    <w:rsid w:val="17291C2C"/>
    <w:rsid w:val="1729910A"/>
    <w:rsid w:val="17299C11"/>
    <w:rsid w:val="173763A3"/>
    <w:rsid w:val="1738655B"/>
    <w:rsid w:val="174A5A03"/>
    <w:rsid w:val="174A910B"/>
    <w:rsid w:val="174BDCA8"/>
    <w:rsid w:val="1764EB05"/>
    <w:rsid w:val="177FA7A7"/>
    <w:rsid w:val="179AAE36"/>
    <w:rsid w:val="179E615B"/>
    <w:rsid w:val="17C19511"/>
    <w:rsid w:val="17C8D2D1"/>
    <w:rsid w:val="17C973B7"/>
    <w:rsid w:val="17D9B7A8"/>
    <w:rsid w:val="1806C3C3"/>
    <w:rsid w:val="1809A829"/>
    <w:rsid w:val="181941C4"/>
    <w:rsid w:val="1853E7C7"/>
    <w:rsid w:val="185A1713"/>
    <w:rsid w:val="1875A330"/>
    <w:rsid w:val="1879D3C8"/>
    <w:rsid w:val="187C002E"/>
    <w:rsid w:val="18802C3C"/>
    <w:rsid w:val="1889E27A"/>
    <w:rsid w:val="188FB361"/>
    <w:rsid w:val="189018D9"/>
    <w:rsid w:val="189A91AA"/>
    <w:rsid w:val="18A95EC0"/>
    <w:rsid w:val="18BEDE9E"/>
    <w:rsid w:val="18C29501"/>
    <w:rsid w:val="18C50064"/>
    <w:rsid w:val="18C90584"/>
    <w:rsid w:val="18C923E2"/>
    <w:rsid w:val="18CE6DF9"/>
    <w:rsid w:val="18E4D757"/>
    <w:rsid w:val="18E5E2B2"/>
    <w:rsid w:val="18EECE4C"/>
    <w:rsid w:val="190686E0"/>
    <w:rsid w:val="190B954A"/>
    <w:rsid w:val="1925BA71"/>
    <w:rsid w:val="192DDA2C"/>
    <w:rsid w:val="19420938"/>
    <w:rsid w:val="19584080"/>
    <w:rsid w:val="19924A72"/>
    <w:rsid w:val="1994243B"/>
    <w:rsid w:val="199672F9"/>
    <w:rsid w:val="19A8C5E4"/>
    <w:rsid w:val="19BCA41D"/>
    <w:rsid w:val="19BF0342"/>
    <w:rsid w:val="19CF6E46"/>
    <w:rsid w:val="19DBD192"/>
    <w:rsid w:val="1A0599BE"/>
    <w:rsid w:val="1A0699F5"/>
    <w:rsid w:val="1A2D7639"/>
    <w:rsid w:val="1A5A1C6B"/>
    <w:rsid w:val="1A66B407"/>
    <w:rsid w:val="1A696FAD"/>
    <w:rsid w:val="1A8A1FA1"/>
    <w:rsid w:val="1A8DAA30"/>
    <w:rsid w:val="1AB10C93"/>
    <w:rsid w:val="1AB8362A"/>
    <w:rsid w:val="1AC4EFA0"/>
    <w:rsid w:val="1ACCA37F"/>
    <w:rsid w:val="1ACD107E"/>
    <w:rsid w:val="1AEE1D82"/>
    <w:rsid w:val="1AF7D0CD"/>
    <w:rsid w:val="1AFBAB34"/>
    <w:rsid w:val="1B047A47"/>
    <w:rsid w:val="1B1BF8EB"/>
    <w:rsid w:val="1B2A9C88"/>
    <w:rsid w:val="1B4ADE5D"/>
    <w:rsid w:val="1B532E13"/>
    <w:rsid w:val="1B541C0C"/>
    <w:rsid w:val="1B71B769"/>
    <w:rsid w:val="1B7C4BFF"/>
    <w:rsid w:val="1B8A623E"/>
    <w:rsid w:val="1B987F12"/>
    <w:rsid w:val="1B9D357A"/>
    <w:rsid w:val="1BAB77AD"/>
    <w:rsid w:val="1BAE0050"/>
    <w:rsid w:val="1BCD9144"/>
    <w:rsid w:val="1BCFEFEE"/>
    <w:rsid w:val="1BE42901"/>
    <w:rsid w:val="1BED6D06"/>
    <w:rsid w:val="1BF330F1"/>
    <w:rsid w:val="1BFCA93F"/>
    <w:rsid w:val="1BFF9A2E"/>
    <w:rsid w:val="1C040A18"/>
    <w:rsid w:val="1C065E5D"/>
    <w:rsid w:val="1C2D7CD8"/>
    <w:rsid w:val="1C370315"/>
    <w:rsid w:val="1C3D8DD7"/>
    <w:rsid w:val="1C479A06"/>
    <w:rsid w:val="1C539D52"/>
    <w:rsid w:val="1C65F550"/>
    <w:rsid w:val="1C67C948"/>
    <w:rsid w:val="1C7FFE76"/>
    <w:rsid w:val="1C8AC24A"/>
    <w:rsid w:val="1CB45E8D"/>
    <w:rsid w:val="1CB50640"/>
    <w:rsid w:val="1CCCF4FC"/>
    <w:rsid w:val="1CDBF3AC"/>
    <w:rsid w:val="1CDDD3BE"/>
    <w:rsid w:val="1CF278B0"/>
    <w:rsid w:val="1CFFE01F"/>
    <w:rsid w:val="1D0A9FED"/>
    <w:rsid w:val="1D0DE928"/>
    <w:rsid w:val="1D128ADD"/>
    <w:rsid w:val="1D18FA69"/>
    <w:rsid w:val="1D1E05DB"/>
    <w:rsid w:val="1D3151D6"/>
    <w:rsid w:val="1D3F65FF"/>
    <w:rsid w:val="1D50C667"/>
    <w:rsid w:val="1D52693F"/>
    <w:rsid w:val="1D6970CD"/>
    <w:rsid w:val="1D7302E3"/>
    <w:rsid w:val="1D7ABE5D"/>
    <w:rsid w:val="1D7BBFC1"/>
    <w:rsid w:val="1D7FFC21"/>
    <w:rsid w:val="1D88697C"/>
    <w:rsid w:val="1D89684E"/>
    <w:rsid w:val="1D925CA3"/>
    <w:rsid w:val="1D9DA591"/>
    <w:rsid w:val="1D9DC056"/>
    <w:rsid w:val="1DCF9B58"/>
    <w:rsid w:val="1DDB1462"/>
    <w:rsid w:val="1DDF99D0"/>
    <w:rsid w:val="1DEAE33E"/>
    <w:rsid w:val="1E080206"/>
    <w:rsid w:val="1E206C52"/>
    <w:rsid w:val="1E255F48"/>
    <w:rsid w:val="1E3105B7"/>
    <w:rsid w:val="1E4A1A2B"/>
    <w:rsid w:val="1E5A20D7"/>
    <w:rsid w:val="1E5F67D0"/>
    <w:rsid w:val="1E80687A"/>
    <w:rsid w:val="1EA322FB"/>
    <w:rsid w:val="1EA5D186"/>
    <w:rsid w:val="1EB41ABC"/>
    <w:rsid w:val="1EC0DE40"/>
    <w:rsid w:val="1EC378B4"/>
    <w:rsid w:val="1ECC1638"/>
    <w:rsid w:val="1ED3F524"/>
    <w:rsid w:val="1EDC8DD8"/>
    <w:rsid w:val="1EEED005"/>
    <w:rsid w:val="1F39A63A"/>
    <w:rsid w:val="1F48411F"/>
    <w:rsid w:val="1F526D0B"/>
    <w:rsid w:val="1F5599C5"/>
    <w:rsid w:val="1F78CE8B"/>
    <w:rsid w:val="1F7CC17E"/>
    <w:rsid w:val="1FBAD609"/>
    <w:rsid w:val="1FD36836"/>
    <w:rsid w:val="1FE585F8"/>
    <w:rsid w:val="200AF163"/>
    <w:rsid w:val="200C5229"/>
    <w:rsid w:val="20175449"/>
    <w:rsid w:val="20219E47"/>
    <w:rsid w:val="202EE517"/>
    <w:rsid w:val="20320E16"/>
    <w:rsid w:val="2056A614"/>
    <w:rsid w:val="20620726"/>
    <w:rsid w:val="206950A3"/>
    <w:rsid w:val="2070893F"/>
    <w:rsid w:val="2076A5C8"/>
    <w:rsid w:val="207E2D6A"/>
    <w:rsid w:val="208BBD25"/>
    <w:rsid w:val="2094EE60"/>
    <w:rsid w:val="209ED349"/>
    <w:rsid w:val="20A688CD"/>
    <w:rsid w:val="20A7B430"/>
    <w:rsid w:val="20AB0060"/>
    <w:rsid w:val="20B3458B"/>
    <w:rsid w:val="20E6E84E"/>
    <w:rsid w:val="20E8962E"/>
    <w:rsid w:val="20F89271"/>
    <w:rsid w:val="20FD8F47"/>
    <w:rsid w:val="210C699D"/>
    <w:rsid w:val="210DDC12"/>
    <w:rsid w:val="210F4EA9"/>
    <w:rsid w:val="2113BAD6"/>
    <w:rsid w:val="211E38CA"/>
    <w:rsid w:val="2128E0CA"/>
    <w:rsid w:val="212EFCD0"/>
    <w:rsid w:val="213013F6"/>
    <w:rsid w:val="2150D200"/>
    <w:rsid w:val="215D3AA0"/>
    <w:rsid w:val="215DEDC4"/>
    <w:rsid w:val="215E0627"/>
    <w:rsid w:val="216E2778"/>
    <w:rsid w:val="21756EBE"/>
    <w:rsid w:val="21848291"/>
    <w:rsid w:val="218964E7"/>
    <w:rsid w:val="219B7D64"/>
    <w:rsid w:val="21AA1DFC"/>
    <w:rsid w:val="21AC8E80"/>
    <w:rsid w:val="21CCB7B3"/>
    <w:rsid w:val="21E133E3"/>
    <w:rsid w:val="21E7CE0C"/>
    <w:rsid w:val="21E8776D"/>
    <w:rsid w:val="21EB6BAE"/>
    <w:rsid w:val="21F7F620"/>
    <w:rsid w:val="21FE7E9F"/>
    <w:rsid w:val="220D285C"/>
    <w:rsid w:val="221A01F1"/>
    <w:rsid w:val="2226675E"/>
    <w:rsid w:val="222D5AD5"/>
    <w:rsid w:val="222DDA5C"/>
    <w:rsid w:val="222F83FC"/>
    <w:rsid w:val="224286EF"/>
    <w:rsid w:val="22449BEF"/>
    <w:rsid w:val="226ED69D"/>
    <w:rsid w:val="22780D99"/>
    <w:rsid w:val="22A603BC"/>
    <w:rsid w:val="22BA27D7"/>
    <w:rsid w:val="22BB4E2D"/>
    <w:rsid w:val="22BE7586"/>
    <w:rsid w:val="22C2489D"/>
    <w:rsid w:val="22D202A8"/>
    <w:rsid w:val="22E4D3B4"/>
    <w:rsid w:val="22EE2F46"/>
    <w:rsid w:val="22EF447D"/>
    <w:rsid w:val="23067FA0"/>
    <w:rsid w:val="230717A3"/>
    <w:rsid w:val="230C3E12"/>
    <w:rsid w:val="230FC013"/>
    <w:rsid w:val="23137DBF"/>
    <w:rsid w:val="231C5127"/>
    <w:rsid w:val="23292ADE"/>
    <w:rsid w:val="232CAF45"/>
    <w:rsid w:val="233ACA8A"/>
    <w:rsid w:val="233D079D"/>
    <w:rsid w:val="234E69B2"/>
    <w:rsid w:val="2357A9AD"/>
    <w:rsid w:val="2365A768"/>
    <w:rsid w:val="236E80F9"/>
    <w:rsid w:val="23A2AA48"/>
    <w:rsid w:val="23B1A0AC"/>
    <w:rsid w:val="23D8C2AB"/>
    <w:rsid w:val="23DF0B3D"/>
    <w:rsid w:val="23E41953"/>
    <w:rsid w:val="2400C005"/>
    <w:rsid w:val="240A5006"/>
    <w:rsid w:val="24192C2A"/>
    <w:rsid w:val="241B26E6"/>
    <w:rsid w:val="241CD73E"/>
    <w:rsid w:val="243D2CB3"/>
    <w:rsid w:val="244A4E59"/>
    <w:rsid w:val="244FD7AB"/>
    <w:rsid w:val="2450FB44"/>
    <w:rsid w:val="24848431"/>
    <w:rsid w:val="248587CE"/>
    <w:rsid w:val="249AE34B"/>
    <w:rsid w:val="24B40959"/>
    <w:rsid w:val="24C02FFC"/>
    <w:rsid w:val="24C81E7E"/>
    <w:rsid w:val="24CBBA4C"/>
    <w:rsid w:val="24D9EA5B"/>
    <w:rsid w:val="24DDC26B"/>
    <w:rsid w:val="24DF5D59"/>
    <w:rsid w:val="24DF8497"/>
    <w:rsid w:val="24FDD9FC"/>
    <w:rsid w:val="2515485F"/>
    <w:rsid w:val="25277B12"/>
    <w:rsid w:val="2534AB0F"/>
    <w:rsid w:val="254D9F29"/>
    <w:rsid w:val="255753A5"/>
    <w:rsid w:val="2559D321"/>
    <w:rsid w:val="255C448A"/>
    <w:rsid w:val="2566A111"/>
    <w:rsid w:val="25780386"/>
    <w:rsid w:val="25854C06"/>
    <w:rsid w:val="25957628"/>
    <w:rsid w:val="259FDADC"/>
    <w:rsid w:val="25AAF079"/>
    <w:rsid w:val="25B47732"/>
    <w:rsid w:val="25BC235A"/>
    <w:rsid w:val="25D059CB"/>
    <w:rsid w:val="25E07FF9"/>
    <w:rsid w:val="25E8DCA2"/>
    <w:rsid w:val="25EF06CE"/>
    <w:rsid w:val="262F83C0"/>
    <w:rsid w:val="26323AC0"/>
    <w:rsid w:val="26373634"/>
    <w:rsid w:val="267D638A"/>
    <w:rsid w:val="268A6DC7"/>
    <w:rsid w:val="26AAAEA3"/>
    <w:rsid w:val="26AECC4E"/>
    <w:rsid w:val="26D5B727"/>
    <w:rsid w:val="26E0D8BC"/>
    <w:rsid w:val="26E1B06A"/>
    <w:rsid w:val="26E587B7"/>
    <w:rsid w:val="26EAA3E7"/>
    <w:rsid w:val="26F88A14"/>
    <w:rsid w:val="270F3BF9"/>
    <w:rsid w:val="2721B1F2"/>
    <w:rsid w:val="272497C4"/>
    <w:rsid w:val="272A84EF"/>
    <w:rsid w:val="273D92A9"/>
    <w:rsid w:val="27442E89"/>
    <w:rsid w:val="2755FE7E"/>
    <w:rsid w:val="2765F627"/>
    <w:rsid w:val="276D9ED4"/>
    <w:rsid w:val="276F9098"/>
    <w:rsid w:val="277B0EAE"/>
    <w:rsid w:val="279D3DB4"/>
    <w:rsid w:val="27C1E1AE"/>
    <w:rsid w:val="27D94EA2"/>
    <w:rsid w:val="27F07635"/>
    <w:rsid w:val="27FCC200"/>
    <w:rsid w:val="2829F442"/>
    <w:rsid w:val="282C0396"/>
    <w:rsid w:val="28403C98"/>
    <w:rsid w:val="28451E36"/>
    <w:rsid w:val="28592272"/>
    <w:rsid w:val="2873E9EF"/>
    <w:rsid w:val="2875F098"/>
    <w:rsid w:val="28981F00"/>
    <w:rsid w:val="28A0DD14"/>
    <w:rsid w:val="28B93B2F"/>
    <w:rsid w:val="28C03507"/>
    <w:rsid w:val="28C0EEC7"/>
    <w:rsid w:val="28C4E4CA"/>
    <w:rsid w:val="28C7B34F"/>
    <w:rsid w:val="28CCC106"/>
    <w:rsid w:val="28E4D2E2"/>
    <w:rsid w:val="28EAEBF0"/>
    <w:rsid w:val="28EDD901"/>
    <w:rsid w:val="28F92616"/>
    <w:rsid w:val="28F94724"/>
    <w:rsid w:val="29025997"/>
    <w:rsid w:val="2916D97E"/>
    <w:rsid w:val="292595E2"/>
    <w:rsid w:val="2930A68F"/>
    <w:rsid w:val="29339AE8"/>
    <w:rsid w:val="2946B60F"/>
    <w:rsid w:val="29752AFA"/>
    <w:rsid w:val="2977A3B3"/>
    <w:rsid w:val="29951153"/>
    <w:rsid w:val="2998D003"/>
    <w:rsid w:val="29C1D31E"/>
    <w:rsid w:val="29CED607"/>
    <w:rsid w:val="29E06FDD"/>
    <w:rsid w:val="2A0D42F4"/>
    <w:rsid w:val="2A225B26"/>
    <w:rsid w:val="2A38984E"/>
    <w:rsid w:val="2A56576F"/>
    <w:rsid w:val="2A62A2D2"/>
    <w:rsid w:val="2A6BB895"/>
    <w:rsid w:val="2A6DDCE3"/>
    <w:rsid w:val="2A7A1583"/>
    <w:rsid w:val="2A83AEE3"/>
    <w:rsid w:val="2A97E32E"/>
    <w:rsid w:val="2AA9F236"/>
    <w:rsid w:val="2AC14F7D"/>
    <w:rsid w:val="2AE2871E"/>
    <w:rsid w:val="2AFD3CFA"/>
    <w:rsid w:val="2B031846"/>
    <w:rsid w:val="2B107D4B"/>
    <w:rsid w:val="2B1A12A5"/>
    <w:rsid w:val="2B54258E"/>
    <w:rsid w:val="2B71C16C"/>
    <w:rsid w:val="2B75728C"/>
    <w:rsid w:val="2B79A1CA"/>
    <w:rsid w:val="2B7AECE1"/>
    <w:rsid w:val="2B895661"/>
    <w:rsid w:val="2B8BDA6B"/>
    <w:rsid w:val="2BBD6B15"/>
    <w:rsid w:val="2BBEF055"/>
    <w:rsid w:val="2BD245F2"/>
    <w:rsid w:val="2BE47DAA"/>
    <w:rsid w:val="2BF3DC21"/>
    <w:rsid w:val="2BFEC9F6"/>
    <w:rsid w:val="2BFFFB5E"/>
    <w:rsid w:val="2C0020E6"/>
    <w:rsid w:val="2C0D1CF7"/>
    <w:rsid w:val="2C153144"/>
    <w:rsid w:val="2C1A7DA9"/>
    <w:rsid w:val="2C1C7E62"/>
    <w:rsid w:val="2C2FC5CD"/>
    <w:rsid w:val="2C3A3C14"/>
    <w:rsid w:val="2C3FBD39"/>
    <w:rsid w:val="2C60FABB"/>
    <w:rsid w:val="2C625328"/>
    <w:rsid w:val="2C6ABB3C"/>
    <w:rsid w:val="2C6D45D9"/>
    <w:rsid w:val="2C7E7652"/>
    <w:rsid w:val="2C7EF27D"/>
    <w:rsid w:val="2CBE0511"/>
    <w:rsid w:val="2CC44518"/>
    <w:rsid w:val="2CD0A8B1"/>
    <w:rsid w:val="2CD32CBF"/>
    <w:rsid w:val="2CD6C36F"/>
    <w:rsid w:val="2CEE0379"/>
    <w:rsid w:val="2D263DC5"/>
    <w:rsid w:val="2D2A6795"/>
    <w:rsid w:val="2D2CE671"/>
    <w:rsid w:val="2D349449"/>
    <w:rsid w:val="2D544304"/>
    <w:rsid w:val="2D554012"/>
    <w:rsid w:val="2DAD5C6B"/>
    <w:rsid w:val="2DAD760B"/>
    <w:rsid w:val="2DB2DD63"/>
    <w:rsid w:val="2DB6A1DF"/>
    <w:rsid w:val="2DC235CB"/>
    <w:rsid w:val="2DD1B675"/>
    <w:rsid w:val="2DE4A0E4"/>
    <w:rsid w:val="2DFAC4B1"/>
    <w:rsid w:val="2E0AECD9"/>
    <w:rsid w:val="2E155292"/>
    <w:rsid w:val="2E1D1AF7"/>
    <w:rsid w:val="2E32B26D"/>
    <w:rsid w:val="2E46E318"/>
    <w:rsid w:val="2E491AE0"/>
    <w:rsid w:val="2E75BA02"/>
    <w:rsid w:val="2E782920"/>
    <w:rsid w:val="2E7E81B3"/>
    <w:rsid w:val="2E952378"/>
    <w:rsid w:val="2E98037F"/>
    <w:rsid w:val="2EBCEF7B"/>
    <w:rsid w:val="2EC24164"/>
    <w:rsid w:val="2EE6A96B"/>
    <w:rsid w:val="2F0086CE"/>
    <w:rsid w:val="2F018181"/>
    <w:rsid w:val="2F0C54C9"/>
    <w:rsid w:val="2F361CD2"/>
    <w:rsid w:val="2F3D934C"/>
    <w:rsid w:val="2F3DFF41"/>
    <w:rsid w:val="2F8D3E5C"/>
    <w:rsid w:val="2F8F11CA"/>
    <w:rsid w:val="2F9806A1"/>
    <w:rsid w:val="2F9C18CA"/>
    <w:rsid w:val="2F9D55C9"/>
    <w:rsid w:val="2F9EA01E"/>
    <w:rsid w:val="2FAA44B7"/>
    <w:rsid w:val="2FC6A9B0"/>
    <w:rsid w:val="2FD0E344"/>
    <w:rsid w:val="2FE3310D"/>
    <w:rsid w:val="2FE37BD2"/>
    <w:rsid w:val="2FEA2F22"/>
    <w:rsid w:val="2FF77059"/>
    <w:rsid w:val="300FEF34"/>
    <w:rsid w:val="3030ADC3"/>
    <w:rsid w:val="303E1453"/>
    <w:rsid w:val="304B6D66"/>
    <w:rsid w:val="304C6C61"/>
    <w:rsid w:val="3089D950"/>
    <w:rsid w:val="30B17C78"/>
    <w:rsid w:val="30B60742"/>
    <w:rsid w:val="30CE58DA"/>
    <w:rsid w:val="30E67E2B"/>
    <w:rsid w:val="3105CEE9"/>
    <w:rsid w:val="31341470"/>
    <w:rsid w:val="314934C3"/>
    <w:rsid w:val="314DC1D2"/>
    <w:rsid w:val="3167840E"/>
    <w:rsid w:val="318D8C15"/>
    <w:rsid w:val="31B43EF4"/>
    <w:rsid w:val="31FE555C"/>
    <w:rsid w:val="31FFF929"/>
    <w:rsid w:val="3210E353"/>
    <w:rsid w:val="321950A4"/>
    <w:rsid w:val="321C9305"/>
    <w:rsid w:val="3227B1BE"/>
    <w:rsid w:val="322943B3"/>
    <w:rsid w:val="322BA8B2"/>
    <w:rsid w:val="322F6E43"/>
    <w:rsid w:val="32375323"/>
    <w:rsid w:val="3241E76B"/>
    <w:rsid w:val="3241F7D4"/>
    <w:rsid w:val="324407C6"/>
    <w:rsid w:val="324CD95F"/>
    <w:rsid w:val="325F927A"/>
    <w:rsid w:val="326898B9"/>
    <w:rsid w:val="326F910F"/>
    <w:rsid w:val="32994CD1"/>
    <w:rsid w:val="32B358EA"/>
    <w:rsid w:val="32B69214"/>
    <w:rsid w:val="32BA8500"/>
    <w:rsid w:val="32C45985"/>
    <w:rsid w:val="32D0E858"/>
    <w:rsid w:val="32ECDEEE"/>
    <w:rsid w:val="330472EC"/>
    <w:rsid w:val="330875F5"/>
    <w:rsid w:val="330C3B18"/>
    <w:rsid w:val="3323B950"/>
    <w:rsid w:val="332C9DC1"/>
    <w:rsid w:val="332F5F8E"/>
    <w:rsid w:val="3340C153"/>
    <w:rsid w:val="33548A57"/>
    <w:rsid w:val="335E5428"/>
    <w:rsid w:val="33637C87"/>
    <w:rsid w:val="3375A612"/>
    <w:rsid w:val="337A839A"/>
    <w:rsid w:val="339E848A"/>
    <w:rsid w:val="33AAA6CB"/>
    <w:rsid w:val="33BA818D"/>
    <w:rsid w:val="33C43688"/>
    <w:rsid w:val="33D24832"/>
    <w:rsid w:val="33E29C7F"/>
    <w:rsid w:val="341F0EA3"/>
    <w:rsid w:val="34242C55"/>
    <w:rsid w:val="3435E6A8"/>
    <w:rsid w:val="3444CD18"/>
    <w:rsid w:val="3465A611"/>
    <w:rsid w:val="348D52B1"/>
    <w:rsid w:val="34A60317"/>
    <w:rsid w:val="34C85B4D"/>
    <w:rsid w:val="34CD3101"/>
    <w:rsid w:val="34E343F6"/>
    <w:rsid w:val="3502FF97"/>
    <w:rsid w:val="354DDF3F"/>
    <w:rsid w:val="3550924C"/>
    <w:rsid w:val="3582264C"/>
    <w:rsid w:val="3582C0F7"/>
    <w:rsid w:val="3586C760"/>
    <w:rsid w:val="3586DEC1"/>
    <w:rsid w:val="358CF579"/>
    <w:rsid w:val="358D41E0"/>
    <w:rsid w:val="3594CC20"/>
    <w:rsid w:val="35AFC2B8"/>
    <w:rsid w:val="35B5555A"/>
    <w:rsid w:val="35DFAE16"/>
    <w:rsid w:val="35ED07DE"/>
    <w:rsid w:val="35F3CBBB"/>
    <w:rsid w:val="360F1059"/>
    <w:rsid w:val="3629312C"/>
    <w:rsid w:val="362C0D83"/>
    <w:rsid w:val="3641902C"/>
    <w:rsid w:val="365C6E21"/>
    <w:rsid w:val="365F647E"/>
    <w:rsid w:val="3664F4FE"/>
    <w:rsid w:val="3678E349"/>
    <w:rsid w:val="3683FEFE"/>
    <w:rsid w:val="368A7131"/>
    <w:rsid w:val="36A2DFBB"/>
    <w:rsid w:val="36B5D31F"/>
    <w:rsid w:val="36CDAB9B"/>
    <w:rsid w:val="36D580DB"/>
    <w:rsid w:val="36EB2F9D"/>
    <w:rsid w:val="36ECA23F"/>
    <w:rsid w:val="36EDF439"/>
    <w:rsid w:val="36F2A389"/>
    <w:rsid w:val="370665EE"/>
    <w:rsid w:val="37132361"/>
    <w:rsid w:val="371E5A79"/>
    <w:rsid w:val="372CBC4F"/>
    <w:rsid w:val="3734662C"/>
    <w:rsid w:val="37426D56"/>
    <w:rsid w:val="376B4EF9"/>
    <w:rsid w:val="3777CA59"/>
    <w:rsid w:val="377DEB13"/>
    <w:rsid w:val="37812124"/>
    <w:rsid w:val="3781EEA0"/>
    <w:rsid w:val="3782CED3"/>
    <w:rsid w:val="3790C31C"/>
    <w:rsid w:val="37A9111F"/>
    <w:rsid w:val="37B3C5FA"/>
    <w:rsid w:val="37C3B0D9"/>
    <w:rsid w:val="37CE4C1B"/>
    <w:rsid w:val="37E33D02"/>
    <w:rsid w:val="38194867"/>
    <w:rsid w:val="381E05FA"/>
    <w:rsid w:val="3825D1EA"/>
    <w:rsid w:val="38352626"/>
    <w:rsid w:val="383FB6DA"/>
    <w:rsid w:val="3859BDC9"/>
    <w:rsid w:val="385BB598"/>
    <w:rsid w:val="386D782E"/>
    <w:rsid w:val="386F9ED0"/>
    <w:rsid w:val="387D6F11"/>
    <w:rsid w:val="389EC836"/>
    <w:rsid w:val="38D7D0CF"/>
    <w:rsid w:val="38F3135C"/>
    <w:rsid w:val="38F89684"/>
    <w:rsid w:val="38FF9D96"/>
    <w:rsid w:val="39181410"/>
    <w:rsid w:val="392B3B1F"/>
    <w:rsid w:val="394E5BC2"/>
    <w:rsid w:val="395C52B6"/>
    <w:rsid w:val="395D0793"/>
    <w:rsid w:val="3968F8AE"/>
    <w:rsid w:val="396D37CF"/>
    <w:rsid w:val="3970C9C4"/>
    <w:rsid w:val="3974BD23"/>
    <w:rsid w:val="3977A4DA"/>
    <w:rsid w:val="397A9A4D"/>
    <w:rsid w:val="39B97064"/>
    <w:rsid w:val="39C4C27C"/>
    <w:rsid w:val="39FCBFE8"/>
    <w:rsid w:val="3A167703"/>
    <w:rsid w:val="3A22CF93"/>
    <w:rsid w:val="3A236B32"/>
    <w:rsid w:val="3A25BAB5"/>
    <w:rsid w:val="3A4F9160"/>
    <w:rsid w:val="3A93A068"/>
    <w:rsid w:val="3A958A36"/>
    <w:rsid w:val="3A9E9125"/>
    <w:rsid w:val="3A9EFB3A"/>
    <w:rsid w:val="3AA60A18"/>
    <w:rsid w:val="3AA97923"/>
    <w:rsid w:val="3ACA24CB"/>
    <w:rsid w:val="3AD59A30"/>
    <w:rsid w:val="3AF4B97A"/>
    <w:rsid w:val="3B1179D1"/>
    <w:rsid w:val="3B19F989"/>
    <w:rsid w:val="3B2920FB"/>
    <w:rsid w:val="3B432420"/>
    <w:rsid w:val="3B4A1693"/>
    <w:rsid w:val="3B553DF4"/>
    <w:rsid w:val="3B5DD0B1"/>
    <w:rsid w:val="3B5F84F0"/>
    <w:rsid w:val="3B606423"/>
    <w:rsid w:val="3B6B68FB"/>
    <w:rsid w:val="3B6E2717"/>
    <w:rsid w:val="3B7BC179"/>
    <w:rsid w:val="3B7F05BA"/>
    <w:rsid w:val="3B8CFFBE"/>
    <w:rsid w:val="3B8F4925"/>
    <w:rsid w:val="3B9122F1"/>
    <w:rsid w:val="3B9773DD"/>
    <w:rsid w:val="3B9BE835"/>
    <w:rsid w:val="3B9DE2CA"/>
    <w:rsid w:val="3BB01718"/>
    <w:rsid w:val="3BC6421F"/>
    <w:rsid w:val="3BCAC201"/>
    <w:rsid w:val="3BE55701"/>
    <w:rsid w:val="3BEDAFAB"/>
    <w:rsid w:val="3BF82D19"/>
    <w:rsid w:val="3BFDF498"/>
    <w:rsid w:val="3C0706C6"/>
    <w:rsid w:val="3C085A3A"/>
    <w:rsid w:val="3C46ED56"/>
    <w:rsid w:val="3C4D647E"/>
    <w:rsid w:val="3C5C87E8"/>
    <w:rsid w:val="3C91C198"/>
    <w:rsid w:val="3C972652"/>
    <w:rsid w:val="3C9CCCB1"/>
    <w:rsid w:val="3CA328A8"/>
    <w:rsid w:val="3CA57A38"/>
    <w:rsid w:val="3CBA9159"/>
    <w:rsid w:val="3CC08EC7"/>
    <w:rsid w:val="3CC6884A"/>
    <w:rsid w:val="3D052107"/>
    <w:rsid w:val="3D09567F"/>
    <w:rsid w:val="3D30E17A"/>
    <w:rsid w:val="3D3D0395"/>
    <w:rsid w:val="3D48BF1F"/>
    <w:rsid w:val="3D587B52"/>
    <w:rsid w:val="3D6B2124"/>
    <w:rsid w:val="3D702F61"/>
    <w:rsid w:val="3D7358E4"/>
    <w:rsid w:val="3D88AFF8"/>
    <w:rsid w:val="3DA847ED"/>
    <w:rsid w:val="3DC0EBE5"/>
    <w:rsid w:val="3DC82A6B"/>
    <w:rsid w:val="3DC933C8"/>
    <w:rsid w:val="3DD56231"/>
    <w:rsid w:val="3DEA5B0F"/>
    <w:rsid w:val="3DF37CD3"/>
    <w:rsid w:val="3DFEFF06"/>
    <w:rsid w:val="3E01B5CB"/>
    <w:rsid w:val="3E02B343"/>
    <w:rsid w:val="3E200DCD"/>
    <w:rsid w:val="3E347222"/>
    <w:rsid w:val="3E366695"/>
    <w:rsid w:val="3E3F55F9"/>
    <w:rsid w:val="3E4AB3FF"/>
    <w:rsid w:val="3E5AD389"/>
    <w:rsid w:val="3E5E7BFF"/>
    <w:rsid w:val="3E618F15"/>
    <w:rsid w:val="3E8BF8B7"/>
    <w:rsid w:val="3E99DA2D"/>
    <w:rsid w:val="3EB51CB4"/>
    <w:rsid w:val="3EBDF120"/>
    <w:rsid w:val="3EC0A27E"/>
    <w:rsid w:val="3EC682F2"/>
    <w:rsid w:val="3ECBB400"/>
    <w:rsid w:val="3EF21CCD"/>
    <w:rsid w:val="3F11E404"/>
    <w:rsid w:val="3F1E33B2"/>
    <w:rsid w:val="3F2204DB"/>
    <w:rsid w:val="3F3E1C24"/>
    <w:rsid w:val="3F4A8DEA"/>
    <w:rsid w:val="3F4B2131"/>
    <w:rsid w:val="3F5C7E71"/>
    <w:rsid w:val="3F6E9D2B"/>
    <w:rsid w:val="3F8B55A3"/>
    <w:rsid w:val="3F925484"/>
    <w:rsid w:val="3F95B499"/>
    <w:rsid w:val="3FA19D89"/>
    <w:rsid w:val="3FA3E477"/>
    <w:rsid w:val="3FA5DC9F"/>
    <w:rsid w:val="3FC3E372"/>
    <w:rsid w:val="3FC789D3"/>
    <w:rsid w:val="3FCF5256"/>
    <w:rsid w:val="3FE54EDC"/>
    <w:rsid w:val="3FF2A87A"/>
    <w:rsid w:val="3FF48F7B"/>
    <w:rsid w:val="4005A739"/>
    <w:rsid w:val="4006D658"/>
    <w:rsid w:val="4029E5B0"/>
    <w:rsid w:val="4038EB8B"/>
    <w:rsid w:val="4068FDEA"/>
    <w:rsid w:val="4079FD20"/>
    <w:rsid w:val="407AC707"/>
    <w:rsid w:val="4084FB90"/>
    <w:rsid w:val="40900102"/>
    <w:rsid w:val="4099D1B9"/>
    <w:rsid w:val="40A09F48"/>
    <w:rsid w:val="40A1F814"/>
    <w:rsid w:val="40ADB58D"/>
    <w:rsid w:val="40AE04B2"/>
    <w:rsid w:val="40B6270B"/>
    <w:rsid w:val="40B67AB5"/>
    <w:rsid w:val="40CF6802"/>
    <w:rsid w:val="40D30115"/>
    <w:rsid w:val="40E20D99"/>
    <w:rsid w:val="40E25514"/>
    <w:rsid w:val="40F4E6D1"/>
    <w:rsid w:val="40FD9800"/>
    <w:rsid w:val="4116DE91"/>
    <w:rsid w:val="411C4041"/>
    <w:rsid w:val="4148CBC2"/>
    <w:rsid w:val="41501AAA"/>
    <w:rsid w:val="41526E0C"/>
    <w:rsid w:val="41540AD0"/>
    <w:rsid w:val="415745F0"/>
    <w:rsid w:val="415D1598"/>
    <w:rsid w:val="41642511"/>
    <w:rsid w:val="4172DF0B"/>
    <w:rsid w:val="41750C8F"/>
    <w:rsid w:val="417D15B5"/>
    <w:rsid w:val="418361F1"/>
    <w:rsid w:val="418BBF07"/>
    <w:rsid w:val="41A448D7"/>
    <w:rsid w:val="41BA5C47"/>
    <w:rsid w:val="41BA9C05"/>
    <w:rsid w:val="41BD0705"/>
    <w:rsid w:val="41C8CC0A"/>
    <w:rsid w:val="41DA4A43"/>
    <w:rsid w:val="41E180F0"/>
    <w:rsid w:val="4208BCE7"/>
    <w:rsid w:val="42139F6A"/>
    <w:rsid w:val="4227E414"/>
    <w:rsid w:val="424AED44"/>
    <w:rsid w:val="42551AB4"/>
    <w:rsid w:val="426B0A0B"/>
    <w:rsid w:val="4275911F"/>
    <w:rsid w:val="42817B4D"/>
    <w:rsid w:val="42824283"/>
    <w:rsid w:val="428BF75A"/>
    <w:rsid w:val="4298D918"/>
    <w:rsid w:val="42A135F8"/>
    <w:rsid w:val="42AB984E"/>
    <w:rsid w:val="42BD11F0"/>
    <w:rsid w:val="42C5888B"/>
    <w:rsid w:val="42CF3C59"/>
    <w:rsid w:val="42FBD7BB"/>
    <w:rsid w:val="42FE10EF"/>
    <w:rsid w:val="433DD387"/>
    <w:rsid w:val="4344B4F4"/>
    <w:rsid w:val="4356BF07"/>
    <w:rsid w:val="4365B076"/>
    <w:rsid w:val="43681A61"/>
    <w:rsid w:val="437A14AF"/>
    <w:rsid w:val="4384B1D9"/>
    <w:rsid w:val="438EC650"/>
    <w:rsid w:val="43A6CF73"/>
    <w:rsid w:val="43C2A13E"/>
    <w:rsid w:val="43C66356"/>
    <w:rsid w:val="43D98370"/>
    <w:rsid w:val="43EFAEB9"/>
    <w:rsid w:val="43F08B53"/>
    <w:rsid w:val="43F0FA81"/>
    <w:rsid w:val="440D1B4A"/>
    <w:rsid w:val="44134AD7"/>
    <w:rsid w:val="443AE7DE"/>
    <w:rsid w:val="444EB6A9"/>
    <w:rsid w:val="446356AD"/>
    <w:rsid w:val="446477F6"/>
    <w:rsid w:val="446A1F85"/>
    <w:rsid w:val="446F302B"/>
    <w:rsid w:val="447B3676"/>
    <w:rsid w:val="447CC184"/>
    <w:rsid w:val="4496FE2B"/>
    <w:rsid w:val="449B81E9"/>
    <w:rsid w:val="449C1283"/>
    <w:rsid w:val="44A9962D"/>
    <w:rsid w:val="44C336A8"/>
    <w:rsid w:val="44C63E85"/>
    <w:rsid w:val="44CA07E6"/>
    <w:rsid w:val="44D580A2"/>
    <w:rsid w:val="44D6F6AE"/>
    <w:rsid w:val="44E68A04"/>
    <w:rsid w:val="44F59943"/>
    <w:rsid w:val="44F66B47"/>
    <w:rsid w:val="44FAF713"/>
    <w:rsid w:val="450928FD"/>
    <w:rsid w:val="452A3183"/>
    <w:rsid w:val="4535B702"/>
    <w:rsid w:val="4538AA4D"/>
    <w:rsid w:val="45599C16"/>
    <w:rsid w:val="4565837D"/>
    <w:rsid w:val="457B1084"/>
    <w:rsid w:val="4583882B"/>
    <w:rsid w:val="4596CD51"/>
    <w:rsid w:val="45B62B3D"/>
    <w:rsid w:val="45BDDB62"/>
    <w:rsid w:val="45C11502"/>
    <w:rsid w:val="45DF7FA0"/>
    <w:rsid w:val="45E14F85"/>
    <w:rsid w:val="45F5B420"/>
    <w:rsid w:val="4624DBB5"/>
    <w:rsid w:val="462D1FBE"/>
    <w:rsid w:val="46305EA2"/>
    <w:rsid w:val="4630E140"/>
    <w:rsid w:val="463DB09B"/>
    <w:rsid w:val="464183DD"/>
    <w:rsid w:val="4646C873"/>
    <w:rsid w:val="464E6CE8"/>
    <w:rsid w:val="46570669"/>
    <w:rsid w:val="4675FC11"/>
    <w:rsid w:val="467748AB"/>
    <w:rsid w:val="46869B60"/>
    <w:rsid w:val="469175BB"/>
    <w:rsid w:val="46A048F9"/>
    <w:rsid w:val="46A337AE"/>
    <w:rsid w:val="46AB7F4E"/>
    <w:rsid w:val="46BAE265"/>
    <w:rsid w:val="46C4B377"/>
    <w:rsid w:val="46D5048D"/>
    <w:rsid w:val="46D9EE8F"/>
    <w:rsid w:val="46DFE426"/>
    <w:rsid w:val="46E60940"/>
    <w:rsid w:val="46EB81EE"/>
    <w:rsid w:val="46EE7B35"/>
    <w:rsid w:val="46F44D42"/>
    <w:rsid w:val="4711D59C"/>
    <w:rsid w:val="4751095A"/>
    <w:rsid w:val="4753368D"/>
    <w:rsid w:val="475C1A38"/>
    <w:rsid w:val="4769634E"/>
    <w:rsid w:val="476B8A24"/>
    <w:rsid w:val="4780C705"/>
    <w:rsid w:val="47854DED"/>
    <w:rsid w:val="47872824"/>
    <w:rsid w:val="47976E3A"/>
    <w:rsid w:val="479FB527"/>
    <w:rsid w:val="47B0F3ED"/>
    <w:rsid w:val="47B1193D"/>
    <w:rsid w:val="47B477DD"/>
    <w:rsid w:val="47B8E6D3"/>
    <w:rsid w:val="47BEC3C2"/>
    <w:rsid w:val="47BFB5AC"/>
    <w:rsid w:val="47EDC3FF"/>
    <w:rsid w:val="4805535A"/>
    <w:rsid w:val="48056D89"/>
    <w:rsid w:val="480F5BD9"/>
    <w:rsid w:val="48330A1D"/>
    <w:rsid w:val="484F6F49"/>
    <w:rsid w:val="48533FB9"/>
    <w:rsid w:val="486280F1"/>
    <w:rsid w:val="48785FC7"/>
    <w:rsid w:val="48809AED"/>
    <w:rsid w:val="4880A6E0"/>
    <w:rsid w:val="488F9F76"/>
    <w:rsid w:val="488FA315"/>
    <w:rsid w:val="489358E5"/>
    <w:rsid w:val="48A7FC0E"/>
    <w:rsid w:val="48AC7CDF"/>
    <w:rsid w:val="48AE0E97"/>
    <w:rsid w:val="48AF6F54"/>
    <w:rsid w:val="48C25345"/>
    <w:rsid w:val="48F0343F"/>
    <w:rsid w:val="48F4ED05"/>
    <w:rsid w:val="49086A33"/>
    <w:rsid w:val="4922D9A3"/>
    <w:rsid w:val="49704195"/>
    <w:rsid w:val="4973EAE6"/>
    <w:rsid w:val="498414D4"/>
    <w:rsid w:val="4984F2D7"/>
    <w:rsid w:val="4986E7C9"/>
    <w:rsid w:val="49A86C30"/>
    <w:rsid w:val="49B823EC"/>
    <w:rsid w:val="49C92641"/>
    <w:rsid w:val="49CABCC2"/>
    <w:rsid w:val="49CB9352"/>
    <w:rsid w:val="49CD1620"/>
    <w:rsid w:val="49E77B3A"/>
    <w:rsid w:val="49E9357B"/>
    <w:rsid w:val="49F172EE"/>
    <w:rsid w:val="49F6A42B"/>
    <w:rsid w:val="4A243B2C"/>
    <w:rsid w:val="4A299B8C"/>
    <w:rsid w:val="4A3493E3"/>
    <w:rsid w:val="4A3C23AB"/>
    <w:rsid w:val="4A5D8A2A"/>
    <w:rsid w:val="4A609796"/>
    <w:rsid w:val="4A6670F5"/>
    <w:rsid w:val="4A68D24F"/>
    <w:rsid w:val="4A7BCA84"/>
    <w:rsid w:val="4A925F11"/>
    <w:rsid w:val="4AA4D0F2"/>
    <w:rsid w:val="4AA66F47"/>
    <w:rsid w:val="4AA68A90"/>
    <w:rsid w:val="4AAA1AD2"/>
    <w:rsid w:val="4AB6697B"/>
    <w:rsid w:val="4AD24A06"/>
    <w:rsid w:val="4ADC12A2"/>
    <w:rsid w:val="4AFA785E"/>
    <w:rsid w:val="4B0119F4"/>
    <w:rsid w:val="4B1FDFCC"/>
    <w:rsid w:val="4B27D9EB"/>
    <w:rsid w:val="4B28BF5E"/>
    <w:rsid w:val="4B2B9E36"/>
    <w:rsid w:val="4B2CCB0D"/>
    <w:rsid w:val="4B3C604D"/>
    <w:rsid w:val="4B48C318"/>
    <w:rsid w:val="4B6B979D"/>
    <w:rsid w:val="4B6D0CA1"/>
    <w:rsid w:val="4B80DAC1"/>
    <w:rsid w:val="4B85991F"/>
    <w:rsid w:val="4B881DC5"/>
    <w:rsid w:val="4B8B10E4"/>
    <w:rsid w:val="4B97062F"/>
    <w:rsid w:val="4BB12A28"/>
    <w:rsid w:val="4BB31602"/>
    <w:rsid w:val="4BB8848B"/>
    <w:rsid w:val="4BBA25F2"/>
    <w:rsid w:val="4BD813BE"/>
    <w:rsid w:val="4BE0FEF9"/>
    <w:rsid w:val="4BE42DDE"/>
    <w:rsid w:val="4BEBF302"/>
    <w:rsid w:val="4BFA32B8"/>
    <w:rsid w:val="4C103631"/>
    <w:rsid w:val="4C13FA04"/>
    <w:rsid w:val="4C1B9FB6"/>
    <w:rsid w:val="4C1BEAC2"/>
    <w:rsid w:val="4C29231A"/>
    <w:rsid w:val="4C2F5C9A"/>
    <w:rsid w:val="4C3DD122"/>
    <w:rsid w:val="4C6764BC"/>
    <w:rsid w:val="4C70EB4D"/>
    <w:rsid w:val="4C71BF63"/>
    <w:rsid w:val="4C75B0F5"/>
    <w:rsid w:val="4C7FBC4C"/>
    <w:rsid w:val="4C94A1CB"/>
    <w:rsid w:val="4CAE0F19"/>
    <w:rsid w:val="4CBD0BBE"/>
    <w:rsid w:val="4CCA4617"/>
    <w:rsid w:val="4CE132B6"/>
    <w:rsid w:val="4CF10B93"/>
    <w:rsid w:val="4CF2669A"/>
    <w:rsid w:val="4CF355A2"/>
    <w:rsid w:val="4CF8A346"/>
    <w:rsid w:val="4CF8BF38"/>
    <w:rsid w:val="4D055626"/>
    <w:rsid w:val="4D07088A"/>
    <w:rsid w:val="4D1D13A2"/>
    <w:rsid w:val="4D35DBB9"/>
    <w:rsid w:val="4D5613FB"/>
    <w:rsid w:val="4D6097EE"/>
    <w:rsid w:val="4D69CA1D"/>
    <w:rsid w:val="4D739716"/>
    <w:rsid w:val="4D83EBE3"/>
    <w:rsid w:val="4D930413"/>
    <w:rsid w:val="4D9971ED"/>
    <w:rsid w:val="4DB52209"/>
    <w:rsid w:val="4DBD869C"/>
    <w:rsid w:val="4DCCBCD3"/>
    <w:rsid w:val="4DD42955"/>
    <w:rsid w:val="4DF52DEA"/>
    <w:rsid w:val="4E2E25BE"/>
    <w:rsid w:val="4E61E8C4"/>
    <w:rsid w:val="4E87E195"/>
    <w:rsid w:val="4E975D6C"/>
    <w:rsid w:val="4EB5125F"/>
    <w:rsid w:val="4EBD734B"/>
    <w:rsid w:val="4EBE4EDE"/>
    <w:rsid w:val="4EC6382B"/>
    <w:rsid w:val="4EE2AB18"/>
    <w:rsid w:val="4EEC8AD9"/>
    <w:rsid w:val="4EF63CE2"/>
    <w:rsid w:val="4F0050CD"/>
    <w:rsid w:val="4F195946"/>
    <w:rsid w:val="4F1F15A8"/>
    <w:rsid w:val="4F3B1C35"/>
    <w:rsid w:val="4F3DB75A"/>
    <w:rsid w:val="4F54711E"/>
    <w:rsid w:val="4F622BCE"/>
    <w:rsid w:val="4F63F710"/>
    <w:rsid w:val="4F67C37E"/>
    <w:rsid w:val="4F6B2B29"/>
    <w:rsid w:val="4F78674A"/>
    <w:rsid w:val="4F80FDB6"/>
    <w:rsid w:val="4FC84C85"/>
    <w:rsid w:val="4FCA903A"/>
    <w:rsid w:val="4FCB5331"/>
    <w:rsid w:val="4FD99418"/>
    <w:rsid w:val="4FDF90B7"/>
    <w:rsid w:val="501430DA"/>
    <w:rsid w:val="50184BC8"/>
    <w:rsid w:val="50752959"/>
    <w:rsid w:val="5078C533"/>
    <w:rsid w:val="5089EAF3"/>
    <w:rsid w:val="50A2C687"/>
    <w:rsid w:val="50B1F9C9"/>
    <w:rsid w:val="50C5872F"/>
    <w:rsid w:val="50CC1C4D"/>
    <w:rsid w:val="50D6CED2"/>
    <w:rsid w:val="50DC190D"/>
    <w:rsid w:val="50E452BA"/>
    <w:rsid w:val="50EAFE06"/>
    <w:rsid w:val="50F2316C"/>
    <w:rsid w:val="50F478C4"/>
    <w:rsid w:val="50F70404"/>
    <w:rsid w:val="50FC1A37"/>
    <w:rsid w:val="510395E6"/>
    <w:rsid w:val="510B8C53"/>
    <w:rsid w:val="511106D9"/>
    <w:rsid w:val="51218DBF"/>
    <w:rsid w:val="51390F1F"/>
    <w:rsid w:val="51416BAD"/>
    <w:rsid w:val="51428539"/>
    <w:rsid w:val="515AB91F"/>
    <w:rsid w:val="515DD975"/>
    <w:rsid w:val="516CDC71"/>
    <w:rsid w:val="5191CF64"/>
    <w:rsid w:val="5191E98B"/>
    <w:rsid w:val="519E0261"/>
    <w:rsid w:val="51A4279C"/>
    <w:rsid w:val="51A74D75"/>
    <w:rsid w:val="51C37581"/>
    <w:rsid w:val="51DD4CEC"/>
    <w:rsid w:val="51E50104"/>
    <w:rsid w:val="5207D8B7"/>
    <w:rsid w:val="52120584"/>
    <w:rsid w:val="52128589"/>
    <w:rsid w:val="52193C63"/>
    <w:rsid w:val="522535C1"/>
    <w:rsid w:val="5226DD09"/>
    <w:rsid w:val="522B9A3A"/>
    <w:rsid w:val="5241EA7C"/>
    <w:rsid w:val="52624D6E"/>
    <w:rsid w:val="52681F8E"/>
    <w:rsid w:val="526A77BB"/>
    <w:rsid w:val="526D3486"/>
    <w:rsid w:val="527645BB"/>
    <w:rsid w:val="5276B9B7"/>
    <w:rsid w:val="527E79AE"/>
    <w:rsid w:val="5282DD6D"/>
    <w:rsid w:val="5294AD4D"/>
    <w:rsid w:val="52BDC9C7"/>
    <w:rsid w:val="52BF67BC"/>
    <w:rsid w:val="52CDC8A0"/>
    <w:rsid w:val="52EACDB0"/>
    <w:rsid w:val="5333C26C"/>
    <w:rsid w:val="534D7481"/>
    <w:rsid w:val="536196E1"/>
    <w:rsid w:val="53669F2A"/>
    <w:rsid w:val="5377B14F"/>
    <w:rsid w:val="537AB886"/>
    <w:rsid w:val="537F9375"/>
    <w:rsid w:val="537FD0DB"/>
    <w:rsid w:val="53864D89"/>
    <w:rsid w:val="53894DBE"/>
    <w:rsid w:val="5390A1B9"/>
    <w:rsid w:val="53A930A1"/>
    <w:rsid w:val="53DDCDC9"/>
    <w:rsid w:val="53E10076"/>
    <w:rsid w:val="53E49CA1"/>
    <w:rsid w:val="53EF4CAC"/>
    <w:rsid w:val="53FE1B32"/>
    <w:rsid w:val="540EEF0E"/>
    <w:rsid w:val="54101DBB"/>
    <w:rsid w:val="541139B5"/>
    <w:rsid w:val="54169352"/>
    <w:rsid w:val="541F1FF7"/>
    <w:rsid w:val="54287EF4"/>
    <w:rsid w:val="543132CF"/>
    <w:rsid w:val="543A4BA7"/>
    <w:rsid w:val="543B05E0"/>
    <w:rsid w:val="543D198F"/>
    <w:rsid w:val="54491C85"/>
    <w:rsid w:val="5454C701"/>
    <w:rsid w:val="5461DB4D"/>
    <w:rsid w:val="5465A058"/>
    <w:rsid w:val="546DE2BB"/>
    <w:rsid w:val="54837DE8"/>
    <w:rsid w:val="5483DEB9"/>
    <w:rsid w:val="5498D731"/>
    <w:rsid w:val="54A485D6"/>
    <w:rsid w:val="54B1414D"/>
    <w:rsid w:val="54BF37F0"/>
    <w:rsid w:val="54C10046"/>
    <w:rsid w:val="54C49FB1"/>
    <w:rsid w:val="54C6B70D"/>
    <w:rsid w:val="54D7A110"/>
    <w:rsid w:val="54E22C4F"/>
    <w:rsid w:val="54E691BA"/>
    <w:rsid w:val="54EFBB89"/>
    <w:rsid w:val="54F163BA"/>
    <w:rsid w:val="54F9D8E5"/>
    <w:rsid w:val="54FEEFF3"/>
    <w:rsid w:val="5504497B"/>
    <w:rsid w:val="550AC926"/>
    <w:rsid w:val="552A140B"/>
    <w:rsid w:val="552E3FEF"/>
    <w:rsid w:val="554B6C82"/>
    <w:rsid w:val="55508951"/>
    <w:rsid w:val="555C7965"/>
    <w:rsid w:val="556AF877"/>
    <w:rsid w:val="55752094"/>
    <w:rsid w:val="557BFF8B"/>
    <w:rsid w:val="55911370"/>
    <w:rsid w:val="559D55C8"/>
    <w:rsid w:val="55AD69F9"/>
    <w:rsid w:val="55AF78D4"/>
    <w:rsid w:val="55B2522B"/>
    <w:rsid w:val="55BC0869"/>
    <w:rsid w:val="55C551A0"/>
    <w:rsid w:val="55C9BD8B"/>
    <w:rsid w:val="55D4E006"/>
    <w:rsid w:val="55D5B8BD"/>
    <w:rsid w:val="55E21D1A"/>
    <w:rsid w:val="55E288CC"/>
    <w:rsid w:val="55EF1D7E"/>
    <w:rsid w:val="56070FB4"/>
    <w:rsid w:val="5609B2BF"/>
    <w:rsid w:val="560E9FC9"/>
    <w:rsid w:val="562F4ADA"/>
    <w:rsid w:val="565470E4"/>
    <w:rsid w:val="565C3BE3"/>
    <w:rsid w:val="5660564E"/>
    <w:rsid w:val="566E8D2A"/>
    <w:rsid w:val="5679F37F"/>
    <w:rsid w:val="567CD8E2"/>
    <w:rsid w:val="56AE166A"/>
    <w:rsid w:val="56B1EE97"/>
    <w:rsid w:val="56C725E4"/>
    <w:rsid w:val="56DB7E35"/>
    <w:rsid w:val="5708ADED"/>
    <w:rsid w:val="57257CF7"/>
    <w:rsid w:val="57376023"/>
    <w:rsid w:val="5745EA3D"/>
    <w:rsid w:val="575297A2"/>
    <w:rsid w:val="5756FDF5"/>
    <w:rsid w:val="5779CA47"/>
    <w:rsid w:val="577CE1C5"/>
    <w:rsid w:val="578513FD"/>
    <w:rsid w:val="578ED8CF"/>
    <w:rsid w:val="579A3D5F"/>
    <w:rsid w:val="57A6AB6C"/>
    <w:rsid w:val="57ADDFDA"/>
    <w:rsid w:val="57B5D907"/>
    <w:rsid w:val="57CEFC58"/>
    <w:rsid w:val="57F0DE81"/>
    <w:rsid w:val="5822F6FD"/>
    <w:rsid w:val="5837A522"/>
    <w:rsid w:val="585ED86C"/>
    <w:rsid w:val="5869FA7C"/>
    <w:rsid w:val="58989DFF"/>
    <w:rsid w:val="58B42270"/>
    <w:rsid w:val="58B57302"/>
    <w:rsid w:val="58D18237"/>
    <w:rsid w:val="58E57D6B"/>
    <w:rsid w:val="58EAF028"/>
    <w:rsid w:val="58F050C6"/>
    <w:rsid w:val="58F172E0"/>
    <w:rsid w:val="5905E2ED"/>
    <w:rsid w:val="59088773"/>
    <w:rsid w:val="59099679"/>
    <w:rsid w:val="590CEA89"/>
    <w:rsid w:val="590E2D35"/>
    <w:rsid w:val="5913A7C6"/>
    <w:rsid w:val="59190C14"/>
    <w:rsid w:val="592867A7"/>
    <w:rsid w:val="593B1FA8"/>
    <w:rsid w:val="593BE791"/>
    <w:rsid w:val="5957A790"/>
    <w:rsid w:val="595CCF73"/>
    <w:rsid w:val="596520EC"/>
    <w:rsid w:val="5970D5C1"/>
    <w:rsid w:val="599009C0"/>
    <w:rsid w:val="59988FBE"/>
    <w:rsid w:val="59C250D1"/>
    <w:rsid w:val="59C9ED1B"/>
    <w:rsid w:val="59CC4C56"/>
    <w:rsid w:val="59CED584"/>
    <w:rsid w:val="59D2DB9A"/>
    <w:rsid w:val="59F391EA"/>
    <w:rsid w:val="5A073258"/>
    <w:rsid w:val="5A21C242"/>
    <w:rsid w:val="5A501487"/>
    <w:rsid w:val="5A622AFF"/>
    <w:rsid w:val="5A6DB6E5"/>
    <w:rsid w:val="5A6FC166"/>
    <w:rsid w:val="5A74329B"/>
    <w:rsid w:val="5A8451D9"/>
    <w:rsid w:val="5A8D0ECF"/>
    <w:rsid w:val="5AAF7BB1"/>
    <w:rsid w:val="5AB34C6B"/>
    <w:rsid w:val="5AC1657D"/>
    <w:rsid w:val="5AC3CD06"/>
    <w:rsid w:val="5AF1687F"/>
    <w:rsid w:val="5AF940CD"/>
    <w:rsid w:val="5B2C9A16"/>
    <w:rsid w:val="5B2F2CA1"/>
    <w:rsid w:val="5B34C6BF"/>
    <w:rsid w:val="5B504A87"/>
    <w:rsid w:val="5B5BC3A3"/>
    <w:rsid w:val="5B65B17B"/>
    <w:rsid w:val="5B6F2490"/>
    <w:rsid w:val="5B7B033C"/>
    <w:rsid w:val="5B896270"/>
    <w:rsid w:val="5B8CAAC8"/>
    <w:rsid w:val="5BA60269"/>
    <w:rsid w:val="5BA7A771"/>
    <w:rsid w:val="5BA7FA24"/>
    <w:rsid w:val="5BAB21F8"/>
    <w:rsid w:val="5BCB4F16"/>
    <w:rsid w:val="5BD750D5"/>
    <w:rsid w:val="5BE20911"/>
    <w:rsid w:val="5BE617E5"/>
    <w:rsid w:val="5BE794BD"/>
    <w:rsid w:val="5BF22C84"/>
    <w:rsid w:val="5C0CAA82"/>
    <w:rsid w:val="5C31C29C"/>
    <w:rsid w:val="5C34319A"/>
    <w:rsid w:val="5C3A7B56"/>
    <w:rsid w:val="5C4648A1"/>
    <w:rsid w:val="5C523366"/>
    <w:rsid w:val="5C69D140"/>
    <w:rsid w:val="5C6B207B"/>
    <w:rsid w:val="5C6F7114"/>
    <w:rsid w:val="5C84A99B"/>
    <w:rsid w:val="5C8A33BA"/>
    <w:rsid w:val="5C8C811E"/>
    <w:rsid w:val="5C9B252D"/>
    <w:rsid w:val="5C9CE9E3"/>
    <w:rsid w:val="5C9D13A6"/>
    <w:rsid w:val="5C9D8A15"/>
    <w:rsid w:val="5CAD3582"/>
    <w:rsid w:val="5CB13DF3"/>
    <w:rsid w:val="5CB6DEC6"/>
    <w:rsid w:val="5CBB10F6"/>
    <w:rsid w:val="5CCBA0D0"/>
    <w:rsid w:val="5CEB4CCC"/>
    <w:rsid w:val="5D000CF0"/>
    <w:rsid w:val="5D112B11"/>
    <w:rsid w:val="5D189E47"/>
    <w:rsid w:val="5D312B46"/>
    <w:rsid w:val="5D3467AB"/>
    <w:rsid w:val="5D55E337"/>
    <w:rsid w:val="5D5FDFF8"/>
    <w:rsid w:val="5D7C3343"/>
    <w:rsid w:val="5D838CD0"/>
    <w:rsid w:val="5D84ED7D"/>
    <w:rsid w:val="5D87B111"/>
    <w:rsid w:val="5D8A6DBB"/>
    <w:rsid w:val="5D8C7CB3"/>
    <w:rsid w:val="5D8D2BD4"/>
    <w:rsid w:val="5D8D75E1"/>
    <w:rsid w:val="5DA4A1A0"/>
    <w:rsid w:val="5DCCFE23"/>
    <w:rsid w:val="5DD754C9"/>
    <w:rsid w:val="5DD8001C"/>
    <w:rsid w:val="5E0C34E4"/>
    <w:rsid w:val="5E22151E"/>
    <w:rsid w:val="5E2939E5"/>
    <w:rsid w:val="5E3240E5"/>
    <w:rsid w:val="5E32483F"/>
    <w:rsid w:val="5E3B2DD8"/>
    <w:rsid w:val="5E42CB78"/>
    <w:rsid w:val="5E4F0ED6"/>
    <w:rsid w:val="5E62853D"/>
    <w:rsid w:val="5E641828"/>
    <w:rsid w:val="5E65D5F4"/>
    <w:rsid w:val="5E661FA7"/>
    <w:rsid w:val="5E6CE1D0"/>
    <w:rsid w:val="5E72C1E2"/>
    <w:rsid w:val="5E976312"/>
    <w:rsid w:val="5EA7912F"/>
    <w:rsid w:val="5EAD205C"/>
    <w:rsid w:val="5EE23D82"/>
    <w:rsid w:val="5EEA7A1F"/>
    <w:rsid w:val="5EFE7245"/>
    <w:rsid w:val="5F05223A"/>
    <w:rsid w:val="5F07F564"/>
    <w:rsid w:val="5F0B09CF"/>
    <w:rsid w:val="5F31AB1A"/>
    <w:rsid w:val="5F4402A7"/>
    <w:rsid w:val="5F48CE63"/>
    <w:rsid w:val="5F53AA43"/>
    <w:rsid w:val="5F633663"/>
    <w:rsid w:val="5F843ABD"/>
    <w:rsid w:val="5F8900D9"/>
    <w:rsid w:val="5F9F5357"/>
    <w:rsid w:val="5FAB24D0"/>
    <w:rsid w:val="5FB46D5D"/>
    <w:rsid w:val="5FB9EDFD"/>
    <w:rsid w:val="5FBEA670"/>
    <w:rsid w:val="5FD9CFEF"/>
    <w:rsid w:val="5FF24645"/>
    <w:rsid w:val="5FF6DAD1"/>
    <w:rsid w:val="60039762"/>
    <w:rsid w:val="600C1998"/>
    <w:rsid w:val="601EC893"/>
    <w:rsid w:val="60207777"/>
    <w:rsid w:val="60207D5C"/>
    <w:rsid w:val="6024ECE2"/>
    <w:rsid w:val="6035EE6E"/>
    <w:rsid w:val="6053FFB1"/>
    <w:rsid w:val="60608D66"/>
    <w:rsid w:val="60628EC2"/>
    <w:rsid w:val="60789AAA"/>
    <w:rsid w:val="60879232"/>
    <w:rsid w:val="6088E37B"/>
    <w:rsid w:val="608E00A4"/>
    <w:rsid w:val="60A097DC"/>
    <w:rsid w:val="60A48E61"/>
    <w:rsid w:val="60C2C869"/>
    <w:rsid w:val="60CDB276"/>
    <w:rsid w:val="60DCFC89"/>
    <w:rsid w:val="60EF7CC3"/>
    <w:rsid w:val="60F1AEFB"/>
    <w:rsid w:val="60F4FAF1"/>
    <w:rsid w:val="60FCC4D6"/>
    <w:rsid w:val="60FF5B99"/>
    <w:rsid w:val="6101E0F3"/>
    <w:rsid w:val="61046F0E"/>
    <w:rsid w:val="61068A58"/>
    <w:rsid w:val="610AEEB8"/>
    <w:rsid w:val="614C7A4A"/>
    <w:rsid w:val="614DA880"/>
    <w:rsid w:val="61552564"/>
    <w:rsid w:val="61657CFD"/>
    <w:rsid w:val="61674CE3"/>
    <w:rsid w:val="61675303"/>
    <w:rsid w:val="6172CB2E"/>
    <w:rsid w:val="61776870"/>
    <w:rsid w:val="61809018"/>
    <w:rsid w:val="618EC05E"/>
    <w:rsid w:val="61A2D191"/>
    <w:rsid w:val="61AFCD52"/>
    <w:rsid w:val="61C7C153"/>
    <w:rsid w:val="61CDF2BE"/>
    <w:rsid w:val="61DA1C9F"/>
    <w:rsid w:val="61DFED85"/>
    <w:rsid w:val="61E85D3D"/>
    <w:rsid w:val="61FA74CE"/>
    <w:rsid w:val="62299932"/>
    <w:rsid w:val="62309996"/>
    <w:rsid w:val="623E572C"/>
    <w:rsid w:val="624298C3"/>
    <w:rsid w:val="6264D866"/>
    <w:rsid w:val="62872715"/>
    <w:rsid w:val="628DEAFC"/>
    <w:rsid w:val="628FC2E4"/>
    <w:rsid w:val="6293E6F9"/>
    <w:rsid w:val="6297F6D0"/>
    <w:rsid w:val="62A4DCA4"/>
    <w:rsid w:val="62A576DF"/>
    <w:rsid w:val="62D5FBA4"/>
    <w:rsid w:val="62F850C3"/>
    <w:rsid w:val="6302539A"/>
    <w:rsid w:val="63077307"/>
    <w:rsid w:val="6309410A"/>
    <w:rsid w:val="630A2475"/>
    <w:rsid w:val="630A6C2E"/>
    <w:rsid w:val="63242508"/>
    <w:rsid w:val="632D0463"/>
    <w:rsid w:val="634B46D5"/>
    <w:rsid w:val="6354B6A1"/>
    <w:rsid w:val="6359720A"/>
    <w:rsid w:val="63622AC0"/>
    <w:rsid w:val="636602AD"/>
    <w:rsid w:val="636B468A"/>
    <w:rsid w:val="637E5CAD"/>
    <w:rsid w:val="6384C093"/>
    <w:rsid w:val="63998EE4"/>
    <w:rsid w:val="63A106B1"/>
    <w:rsid w:val="63ABE27A"/>
    <w:rsid w:val="63B93DE9"/>
    <w:rsid w:val="63BE177F"/>
    <w:rsid w:val="63C7F473"/>
    <w:rsid w:val="63D40838"/>
    <w:rsid w:val="63F4BADE"/>
    <w:rsid w:val="6400C608"/>
    <w:rsid w:val="64087DAC"/>
    <w:rsid w:val="640C8ABB"/>
    <w:rsid w:val="64211304"/>
    <w:rsid w:val="6424AC0D"/>
    <w:rsid w:val="64276DCC"/>
    <w:rsid w:val="64528CE0"/>
    <w:rsid w:val="645F8BE9"/>
    <w:rsid w:val="647CC39E"/>
    <w:rsid w:val="64852533"/>
    <w:rsid w:val="648DF86F"/>
    <w:rsid w:val="648E1F23"/>
    <w:rsid w:val="64948FD9"/>
    <w:rsid w:val="649D7989"/>
    <w:rsid w:val="64A24F6C"/>
    <w:rsid w:val="64AEC2A7"/>
    <w:rsid w:val="64C3CD81"/>
    <w:rsid w:val="64FD8450"/>
    <w:rsid w:val="64FFBD13"/>
    <w:rsid w:val="6504FDB0"/>
    <w:rsid w:val="65156498"/>
    <w:rsid w:val="65323940"/>
    <w:rsid w:val="6539DAA4"/>
    <w:rsid w:val="653F3DE9"/>
    <w:rsid w:val="65413BBB"/>
    <w:rsid w:val="6546A4EC"/>
    <w:rsid w:val="65480EFC"/>
    <w:rsid w:val="6556C3DA"/>
    <w:rsid w:val="655C85B6"/>
    <w:rsid w:val="655FB25D"/>
    <w:rsid w:val="6570F284"/>
    <w:rsid w:val="658445FC"/>
    <w:rsid w:val="6587864E"/>
    <w:rsid w:val="65A4CAEE"/>
    <w:rsid w:val="65D260B5"/>
    <w:rsid w:val="65D86207"/>
    <w:rsid w:val="65F16655"/>
    <w:rsid w:val="6610A7AA"/>
    <w:rsid w:val="66131026"/>
    <w:rsid w:val="662C952B"/>
    <w:rsid w:val="66422B01"/>
    <w:rsid w:val="664BB799"/>
    <w:rsid w:val="6668C168"/>
    <w:rsid w:val="6670F962"/>
    <w:rsid w:val="6676F213"/>
    <w:rsid w:val="6679C187"/>
    <w:rsid w:val="6697F0CE"/>
    <w:rsid w:val="66A27355"/>
    <w:rsid w:val="66A2C4F9"/>
    <w:rsid w:val="66E28966"/>
    <w:rsid w:val="66E86463"/>
    <w:rsid w:val="673083CF"/>
    <w:rsid w:val="674A62DD"/>
    <w:rsid w:val="676C7881"/>
    <w:rsid w:val="67830160"/>
    <w:rsid w:val="67B4E90B"/>
    <w:rsid w:val="67C93CDC"/>
    <w:rsid w:val="67D0E0B2"/>
    <w:rsid w:val="67FC123E"/>
    <w:rsid w:val="680645C5"/>
    <w:rsid w:val="68160FAB"/>
    <w:rsid w:val="68210E23"/>
    <w:rsid w:val="68270BD5"/>
    <w:rsid w:val="68301F95"/>
    <w:rsid w:val="68536256"/>
    <w:rsid w:val="6866D739"/>
    <w:rsid w:val="686A7309"/>
    <w:rsid w:val="686AED93"/>
    <w:rsid w:val="6871A075"/>
    <w:rsid w:val="689933BA"/>
    <w:rsid w:val="68A2B855"/>
    <w:rsid w:val="68A5C1B9"/>
    <w:rsid w:val="68AA2897"/>
    <w:rsid w:val="68ADC0F0"/>
    <w:rsid w:val="68C228F3"/>
    <w:rsid w:val="68E5DF28"/>
    <w:rsid w:val="68FA29A5"/>
    <w:rsid w:val="69344ECD"/>
    <w:rsid w:val="693B2D05"/>
    <w:rsid w:val="696FD3F4"/>
    <w:rsid w:val="697912C5"/>
    <w:rsid w:val="698F2B25"/>
    <w:rsid w:val="699E481E"/>
    <w:rsid w:val="699E6560"/>
    <w:rsid w:val="69A4E9A0"/>
    <w:rsid w:val="69A8FD94"/>
    <w:rsid w:val="69B76FF3"/>
    <w:rsid w:val="69BB4F02"/>
    <w:rsid w:val="69D969A5"/>
    <w:rsid w:val="69DBC686"/>
    <w:rsid w:val="69E1FCBF"/>
    <w:rsid w:val="69E216E4"/>
    <w:rsid w:val="69F4B258"/>
    <w:rsid w:val="69F4F01D"/>
    <w:rsid w:val="69FF3A85"/>
    <w:rsid w:val="6A03BCFE"/>
    <w:rsid w:val="6A0C8351"/>
    <w:rsid w:val="6A479008"/>
    <w:rsid w:val="6A5CD1E7"/>
    <w:rsid w:val="6A5ED5E6"/>
    <w:rsid w:val="6AB881ED"/>
    <w:rsid w:val="6ABEE272"/>
    <w:rsid w:val="6AC77454"/>
    <w:rsid w:val="6AF5CBD4"/>
    <w:rsid w:val="6B389A86"/>
    <w:rsid w:val="6B3FA263"/>
    <w:rsid w:val="6B52B228"/>
    <w:rsid w:val="6B679E6D"/>
    <w:rsid w:val="6B89DC61"/>
    <w:rsid w:val="6B96CD1B"/>
    <w:rsid w:val="6BA104C8"/>
    <w:rsid w:val="6BADAD88"/>
    <w:rsid w:val="6BB984D3"/>
    <w:rsid w:val="6BE40644"/>
    <w:rsid w:val="6BE70E9C"/>
    <w:rsid w:val="6BF777BF"/>
    <w:rsid w:val="6BFE7484"/>
    <w:rsid w:val="6BFFFAA1"/>
    <w:rsid w:val="6C113F44"/>
    <w:rsid w:val="6C1778E0"/>
    <w:rsid w:val="6C1CD762"/>
    <w:rsid w:val="6C33E6D6"/>
    <w:rsid w:val="6C73165B"/>
    <w:rsid w:val="6C81C5BF"/>
    <w:rsid w:val="6C91E9EA"/>
    <w:rsid w:val="6C944992"/>
    <w:rsid w:val="6CA044A0"/>
    <w:rsid w:val="6CD81224"/>
    <w:rsid w:val="6CEDF886"/>
    <w:rsid w:val="6CF0B71F"/>
    <w:rsid w:val="6D10B6C0"/>
    <w:rsid w:val="6D3C00F9"/>
    <w:rsid w:val="6D4D3A63"/>
    <w:rsid w:val="6D546746"/>
    <w:rsid w:val="6D569321"/>
    <w:rsid w:val="6D64CFA6"/>
    <w:rsid w:val="6D711711"/>
    <w:rsid w:val="6D837D30"/>
    <w:rsid w:val="6D86768B"/>
    <w:rsid w:val="6D8774A5"/>
    <w:rsid w:val="6D88B16C"/>
    <w:rsid w:val="6D9819BA"/>
    <w:rsid w:val="6DB7E171"/>
    <w:rsid w:val="6DCF20BF"/>
    <w:rsid w:val="6DD478EB"/>
    <w:rsid w:val="6DE66817"/>
    <w:rsid w:val="6DEDEBFF"/>
    <w:rsid w:val="6E195897"/>
    <w:rsid w:val="6E51D033"/>
    <w:rsid w:val="6E534224"/>
    <w:rsid w:val="6E553D70"/>
    <w:rsid w:val="6E5FC087"/>
    <w:rsid w:val="6E62E544"/>
    <w:rsid w:val="6E6309A5"/>
    <w:rsid w:val="6E768E2F"/>
    <w:rsid w:val="6E94747F"/>
    <w:rsid w:val="6E9D1015"/>
    <w:rsid w:val="6EA8D6BC"/>
    <w:rsid w:val="6EA9D09F"/>
    <w:rsid w:val="6EC7A007"/>
    <w:rsid w:val="6EDB29ED"/>
    <w:rsid w:val="6EE62702"/>
    <w:rsid w:val="6EE6FD5B"/>
    <w:rsid w:val="6EECC28C"/>
    <w:rsid w:val="6EF0303D"/>
    <w:rsid w:val="6EFA5BC9"/>
    <w:rsid w:val="6EFE8042"/>
    <w:rsid w:val="6F065D94"/>
    <w:rsid w:val="6F2D0CF7"/>
    <w:rsid w:val="6F35F8F7"/>
    <w:rsid w:val="6F39C39E"/>
    <w:rsid w:val="6F3C4CA8"/>
    <w:rsid w:val="6F4CF0C4"/>
    <w:rsid w:val="6F627619"/>
    <w:rsid w:val="6F705082"/>
    <w:rsid w:val="6F7BA92C"/>
    <w:rsid w:val="6FAB52A2"/>
    <w:rsid w:val="6FAF70E7"/>
    <w:rsid w:val="6FC51B09"/>
    <w:rsid w:val="6FE28516"/>
    <w:rsid w:val="6FF5E483"/>
    <w:rsid w:val="6FF809B8"/>
    <w:rsid w:val="700381BA"/>
    <w:rsid w:val="7020A2F1"/>
    <w:rsid w:val="7035CEFB"/>
    <w:rsid w:val="70364FC8"/>
    <w:rsid w:val="7038DE91"/>
    <w:rsid w:val="703F55F5"/>
    <w:rsid w:val="7046FE52"/>
    <w:rsid w:val="70525F2D"/>
    <w:rsid w:val="70897EB3"/>
    <w:rsid w:val="709EDE77"/>
    <w:rsid w:val="70A158EE"/>
    <w:rsid w:val="70A4ED62"/>
    <w:rsid w:val="70C71C5E"/>
    <w:rsid w:val="70D27EAD"/>
    <w:rsid w:val="70D58994"/>
    <w:rsid w:val="70D86FDB"/>
    <w:rsid w:val="70FDDE8E"/>
    <w:rsid w:val="7114B07F"/>
    <w:rsid w:val="7114C2F2"/>
    <w:rsid w:val="71180F99"/>
    <w:rsid w:val="7121BF9C"/>
    <w:rsid w:val="7123E06A"/>
    <w:rsid w:val="7126E478"/>
    <w:rsid w:val="712C663F"/>
    <w:rsid w:val="7134D282"/>
    <w:rsid w:val="714BD299"/>
    <w:rsid w:val="715305BB"/>
    <w:rsid w:val="715886DE"/>
    <w:rsid w:val="7159AD39"/>
    <w:rsid w:val="715B6F28"/>
    <w:rsid w:val="716BE33E"/>
    <w:rsid w:val="7172A758"/>
    <w:rsid w:val="717E6988"/>
    <w:rsid w:val="7189B7F5"/>
    <w:rsid w:val="719C6FD7"/>
    <w:rsid w:val="71A5C2E9"/>
    <w:rsid w:val="71A8E06E"/>
    <w:rsid w:val="71AB70C1"/>
    <w:rsid w:val="71AFEB68"/>
    <w:rsid w:val="71D161BE"/>
    <w:rsid w:val="71D9A0B0"/>
    <w:rsid w:val="71DFA8E5"/>
    <w:rsid w:val="71E93FD0"/>
    <w:rsid w:val="71EBF97B"/>
    <w:rsid w:val="71EF27A8"/>
    <w:rsid w:val="71F15685"/>
    <w:rsid w:val="71FD37B6"/>
    <w:rsid w:val="720C5BAF"/>
    <w:rsid w:val="721658D9"/>
    <w:rsid w:val="7217B847"/>
    <w:rsid w:val="722B5A1C"/>
    <w:rsid w:val="7230F99D"/>
    <w:rsid w:val="723C2927"/>
    <w:rsid w:val="7249810A"/>
    <w:rsid w:val="72658CFB"/>
    <w:rsid w:val="726E6D0B"/>
    <w:rsid w:val="7292055C"/>
    <w:rsid w:val="72B2639D"/>
    <w:rsid w:val="72B460B5"/>
    <w:rsid w:val="72B70963"/>
    <w:rsid w:val="72BBE6F8"/>
    <w:rsid w:val="72DC82E4"/>
    <w:rsid w:val="72DF0B57"/>
    <w:rsid w:val="72E5077C"/>
    <w:rsid w:val="72F7BB70"/>
    <w:rsid w:val="72FF0693"/>
    <w:rsid w:val="72FF279A"/>
    <w:rsid w:val="72FF2ECC"/>
    <w:rsid w:val="733F991A"/>
    <w:rsid w:val="73503BE7"/>
    <w:rsid w:val="737D9733"/>
    <w:rsid w:val="737F2FC8"/>
    <w:rsid w:val="737F6AF2"/>
    <w:rsid w:val="738FF42A"/>
    <w:rsid w:val="73983ABB"/>
    <w:rsid w:val="73B45428"/>
    <w:rsid w:val="73B46398"/>
    <w:rsid w:val="73BF1515"/>
    <w:rsid w:val="73D75618"/>
    <w:rsid w:val="73FAF969"/>
    <w:rsid w:val="74203C47"/>
    <w:rsid w:val="7427ABA8"/>
    <w:rsid w:val="74338C5B"/>
    <w:rsid w:val="744D79B2"/>
    <w:rsid w:val="7452558F"/>
    <w:rsid w:val="7452D743"/>
    <w:rsid w:val="745C2BBE"/>
    <w:rsid w:val="745E7F5D"/>
    <w:rsid w:val="7477B1D6"/>
    <w:rsid w:val="748597F1"/>
    <w:rsid w:val="749ACFFB"/>
    <w:rsid w:val="74A03C9F"/>
    <w:rsid w:val="74A6FE4E"/>
    <w:rsid w:val="74BDC801"/>
    <w:rsid w:val="74BE46DB"/>
    <w:rsid w:val="74CD5569"/>
    <w:rsid w:val="74D79F13"/>
    <w:rsid w:val="74F44F77"/>
    <w:rsid w:val="75090DF6"/>
    <w:rsid w:val="751C1536"/>
    <w:rsid w:val="753E4EF0"/>
    <w:rsid w:val="75443D82"/>
    <w:rsid w:val="7547CB2B"/>
    <w:rsid w:val="75A1A86C"/>
    <w:rsid w:val="75B49A72"/>
    <w:rsid w:val="75BCFB88"/>
    <w:rsid w:val="75C551A4"/>
    <w:rsid w:val="75ECBC43"/>
    <w:rsid w:val="75F8EEFC"/>
    <w:rsid w:val="76001B85"/>
    <w:rsid w:val="7604EC0F"/>
    <w:rsid w:val="76087488"/>
    <w:rsid w:val="7614CE8F"/>
    <w:rsid w:val="762515A7"/>
    <w:rsid w:val="762B99D9"/>
    <w:rsid w:val="762DAE7E"/>
    <w:rsid w:val="762FF15C"/>
    <w:rsid w:val="764A5259"/>
    <w:rsid w:val="76520181"/>
    <w:rsid w:val="7656F86D"/>
    <w:rsid w:val="7659BD38"/>
    <w:rsid w:val="76886AA2"/>
    <w:rsid w:val="768FA45E"/>
    <w:rsid w:val="76A99B90"/>
    <w:rsid w:val="76B1926E"/>
    <w:rsid w:val="76C0A65C"/>
    <w:rsid w:val="76D3CC2A"/>
    <w:rsid w:val="76E02E51"/>
    <w:rsid w:val="7700DE76"/>
    <w:rsid w:val="771E0386"/>
    <w:rsid w:val="7721AE73"/>
    <w:rsid w:val="772C8BA4"/>
    <w:rsid w:val="773B7DF9"/>
    <w:rsid w:val="7744C8A2"/>
    <w:rsid w:val="77483D5A"/>
    <w:rsid w:val="77608F31"/>
    <w:rsid w:val="778F8957"/>
    <w:rsid w:val="77968DC2"/>
    <w:rsid w:val="77A1F904"/>
    <w:rsid w:val="77B564EC"/>
    <w:rsid w:val="77DB1468"/>
    <w:rsid w:val="77DC06EE"/>
    <w:rsid w:val="77E28B26"/>
    <w:rsid w:val="77E4A447"/>
    <w:rsid w:val="77EF673E"/>
    <w:rsid w:val="77F3615B"/>
    <w:rsid w:val="77FA5107"/>
    <w:rsid w:val="7841FCEE"/>
    <w:rsid w:val="78479CC2"/>
    <w:rsid w:val="78532794"/>
    <w:rsid w:val="7863B3F3"/>
    <w:rsid w:val="78710618"/>
    <w:rsid w:val="7883802B"/>
    <w:rsid w:val="788F1A2F"/>
    <w:rsid w:val="78A2221C"/>
    <w:rsid w:val="78B9B717"/>
    <w:rsid w:val="78C51813"/>
    <w:rsid w:val="78C99782"/>
    <w:rsid w:val="78E6FA3D"/>
    <w:rsid w:val="78F1E22D"/>
    <w:rsid w:val="79017F2F"/>
    <w:rsid w:val="79399FBE"/>
    <w:rsid w:val="7944AFE6"/>
    <w:rsid w:val="794AD802"/>
    <w:rsid w:val="7952B056"/>
    <w:rsid w:val="79675542"/>
    <w:rsid w:val="79677D90"/>
    <w:rsid w:val="798D5708"/>
    <w:rsid w:val="7991903B"/>
    <w:rsid w:val="79CF7299"/>
    <w:rsid w:val="79DA7E91"/>
    <w:rsid w:val="79E3EDE9"/>
    <w:rsid w:val="79E91A9C"/>
    <w:rsid w:val="79EB6B01"/>
    <w:rsid w:val="79FF2247"/>
    <w:rsid w:val="7A09623B"/>
    <w:rsid w:val="7A0DE319"/>
    <w:rsid w:val="7A18DE9A"/>
    <w:rsid w:val="7A2AE905"/>
    <w:rsid w:val="7A35E869"/>
    <w:rsid w:val="7A36D22B"/>
    <w:rsid w:val="7A41AE3A"/>
    <w:rsid w:val="7A45A5E6"/>
    <w:rsid w:val="7A46DE2A"/>
    <w:rsid w:val="7A486F9A"/>
    <w:rsid w:val="7A5081B1"/>
    <w:rsid w:val="7A5D9D1D"/>
    <w:rsid w:val="7A6B38AB"/>
    <w:rsid w:val="7A7AD0C5"/>
    <w:rsid w:val="7A7B799E"/>
    <w:rsid w:val="7A7C42A5"/>
    <w:rsid w:val="7A7E222D"/>
    <w:rsid w:val="7A8BEAC6"/>
    <w:rsid w:val="7AB26522"/>
    <w:rsid w:val="7AD1744B"/>
    <w:rsid w:val="7AF72F86"/>
    <w:rsid w:val="7AF79F32"/>
    <w:rsid w:val="7AF96728"/>
    <w:rsid w:val="7AFAE8FA"/>
    <w:rsid w:val="7AFD7913"/>
    <w:rsid w:val="7B095143"/>
    <w:rsid w:val="7B12EFD0"/>
    <w:rsid w:val="7B1F70EC"/>
    <w:rsid w:val="7B20130D"/>
    <w:rsid w:val="7B292FBF"/>
    <w:rsid w:val="7B321471"/>
    <w:rsid w:val="7B3AF464"/>
    <w:rsid w:val="7B50EBC4"/>
    <w:rsid w:val="7B699439"/>
    <w:rsid w:val="7B6A145E"/>
    <w:rsid w:val="7B7FEF9A"/>
    <w:rsid w:val="7B8C90A0"/>
    <w:rsid w:val="7B9BB8FE"/>
    <w:rsid w:val="7BA45D14"/>
    <w:rsid w:val="7BC5C5C4"/>
    <w:rsid w:val="7BCC4286"/>
    <w:rsid w:val="7BD35107"/>
    <w:rsid w:val="7BD79833"/>
    <w:rsid w:val="7BD9159E"/>
    <w:rsid w:val="7BDCAF00"/>
    <w:rsid w:val="7BE204DF"/>
    <w:rsid w:val="7BEE351D"/>
    <w:rsid w:val="7C164C8A"/>
    <w:rsid w:val="7C1DE99D"/>
    <w:rsid w:val="7C42ABF3"/>
    <w:rsid w:val="7C4D29D0"/>
    <w:rsid w:val="7C4FB295"/>
    <w:rsid w:val="7C5E84CF"/>
    <w:rsid w:val="7C65E18C"/>
    <w:rsid w:val="7C6E76F4"/>
    <w:rsid w:val="7C926F6F"/>
    <w:rsid w:val="7C93D97B"/>
    <w:rsid w:val="7C965670"/>
    <w:rsid w:val="7C9AC649"/>
    <w:rsid w:val="7C9AD632"/>
    <w:rsid w:val="7CA5BFFC"/>
    <w:rsid w:val="7CB4E11B"/>
    <w:rsid w:val="7CC8DA44"/>
    <w:rsid w:val="7CF5A9DD"/>
    <w:rsid w:val="7D02EC79"/>
    <w:rsid w:val="7D0849F9"/>
    <w:rsid w:val="7D216C3E"/>
    <w:rsid w:val="7D2FA30B"/>
    <w:rsid w:val="7D37895B"/>
    <w:rsid w:val="7D397917"/>
    <w:rsid w:val="7D49247F"/>
    <w:rsid w:val="7D5D768A"/>
    <w:rsid w:val="7D5E8D78"/>
    <w:rsid w:val="7D6546FF"/>
    <w:rsid w:val="7D77D4F3"/>
    <w:rsid w:val="7D8BFC8B"/>
    <w:rsid w:val="7DA458E4"/>
    <w:rsid w:val="7DAC6B95"/>
    <w:rsid w:val="7DAE0D98"/>
    <w:rsid w:val="7DC5E527"/>
    <w:rsid w:val="7DD9BC43"/>
    <w:rsid w:val="7DDF5E2F"/>
    <w:rsid w:val="7DE652DF"/>
    <w:rsid w:val="7DFECCD4"/>
    <w:rsid w:val="7E05D54D"/>
    <w:rsid w:val="7E082153"/>
    <w:rsid w:val="7E15BD62"/>
    <w:rsid w:val="7E6A6220"/>
    <w:rsid w:val="7E82ECA0"/>
    <w:rsid w:val="7E986315"/>
    <w:rsid w:val="7EA32E83"/>
    <w:rsid w:val="7EA77C49"/>
    <w:rsid w:val="7EAC3615"/>
    <w:rsid w:val="7EB05F39"/>
    <w:rsid w:val="7EB3801D"/>
    <w:rsid w:val="7EB9FB9A"/>
    <w:rsid w:val="7EC1A26C"/>
    <w:rsid w:val="7EC8A531"/>
    <w:rsid w:val="7ECD166D"/>
    <w:rsid w:val="7EF3EE5C"/>
    <w:rsid w:val="7EFF73CB"/>
    <w:rsid w:val="7F08B59C"/>
    <w:rsid w:val="7F1817D1"/>
    <w:rsid w:val="7F58F383"/>
    <w:rsid w:val="7F6E8F78"/>
    <w:rsid w:val="7F88E0D8"/>
    <w:rsid w:val="7F956F1E"/>
    <w:rsid w:val="7FD39E32"/>
    <w:rsid w:val="7FE583D5"/>
    <w:rsid w:val="7FEF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C0BF1D5"/>
  <w14:defaultImageDpi w14:val="300"/>
  <w15:docId w15:val="{8C883F1C-B7B0-49FD-89A9-2D2D16F1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0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D04464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F13B7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C57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57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57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57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5725"/>
    <w:rPr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1"/>
    <w:rsid w:val="200C5229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4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7abbdf-2803-4acd-b814-3f422a720e97" xsi:nil="true"/>
    <lcf76f155ced4ddcb4097134ff3c332f xmlns="eadac2f6-b7dc-4167-b289-b5b49b334c6b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7F3B9D26568A489D4F066824EBEAF8" ma:contentTypeVersion="14" ma:contentTypeDescription="Create a new document." ma:contentTypeScope="" ma:versionID="f7983bf926df3494224c942ac1b6e23f">
  <xsd:schema xmlns:xsd="http://www.w3.org/2001/XMLSchema" xmlns:xs="http://www.w3.org/2001/XMLSchema" xmlns:p="http://schemas.microsoft.com/office/2006/metadata/properties" xmlns:ns2="eadac2f6-b7dc-4167-b289-b5b49b334c6b" xmlns:ns3="1e7abbdf-2803-4acd-b814-3f422a720e97" targetNamespace="http://schemas.microsoft.com/office/2006/metadata/properties" ma:root="true" ma:fieldsID="3245b0455f10d31cd53992102230a1bc" ns2:_="" ns3:_="">
    <xsd:import namespace="eadac2f6-b7dc-4167-b289-b5b49b334c6b"/>
    <xsd:import namespace="1e7abbdf-2803-4acd-b814-3f422a720e9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dac2f6-b7dc-4167-b289-b5b49b334c6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d31b11c-9465-4a30-bea7-8081ac35f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abbdf-2803-4acd-b814-3f422a720e9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6b91ff1-c9e5-492a-bc0f-0bcde1f7c49f}" ma:internalName="TaxCatchAll" ma:showField="CatchAllData" ma:web="1e7abbdf-2803-4acd-b814-3f422a720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4C2845-EB12-4A59-AECA-0A7F4AEA2323}">
  <ds:schemaRefs>
    <ds:schemaRef ds:uri="http://schemas.microsoft.com/office/2006/metadata/properties"/>
    <ds:schemaRef ds:uri="http://schemas.microsoft.com/office/infopath/2007/PartnerControls"/>
    <ds:schemaRef ds:uri="1e7abbdf-2803-4acd-b814-3f422a720e97"/>
    <ds:schemaRef ds:uri="eadac2f6-b7dc-4167-b289-b5b49b334c6b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833978-0CF0-4D21-9EE5-831E5B0837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AFC4BF-B022-4337-A8C8-D37BE778D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dac2f6-b7dc-4167-b289-b5b49b334c6b"/>
    <ds:schemaRef ds:uri="1e7abbdf-2803-4acd-b814-3f422a720e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527</Words>
  <Characters>3004</Characters>
  <Application>Microsoft Office Word</Application>
  <DocSecurity>0</DocSecurity>
  <Lines>25</Lines>
  <Paragraphs>7</Paragraphs>
  <ScaleCrop>false</ScaleCrop>
  <Manager/>
  <Company/>
  <LinksUpToDate>false</LinksUpToDate>
  <CharactersWithSpaces>3524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(Sytse) YBEMA</cp:lastModifiedBy>
  <cp:revision>14</cp:revision>
  <dcterms:created xsi:type="dcterms:W3CDTF">2025-09-01T12:58:00Z</dcterms:created>
  <dcterms:modified xsi:type="dcterms:W3CDTF">2025-09-22T11:35:00Z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0x010100387F3B9D26568A489D4F066824EBEAF8</vt:lpwstr>
  </property>
  <property fmtid="{D5CDD505-2E9C-101B-9397-08002B2CF9AE}" pid="3" name="MediaServiceImageTags">
    <vt:lpwstr/>
  </property>
  <property fmtid="{D5CDD505-2E9C-101B-9397-08002B2CF9AE}" pid="4" name="GrammarlyDocumentId">
    <vt:lpwstr>826683a8-d173-4c37-9ea4-85daaad0c97b</vt:lpwstr>
  </property>
</Properties>
</file>